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5F28" w14:textId="46B0340A" w:rsidR="00AB38CD" w:rsidRPr="00EE244B" w:rsidRDefault="00EE244B" w:rsidP="00EE244B">
      <w:pPr>
        <w:jc w:val="right"/>
        <w:rPr>
          <w:lang w:val="ru-RU"/>
        </w:rPr>
      </w:pPr>
      <w:r>
        <w:rPr>
          <w:lang w:val="ru-RU"/>
        </w:rPr>
        <w:t>Кременчук Данил</w:t>
      </w:r>
      <w:r w:rsidR="00000000" w:rsidRPr="00EE244B">
        <w:rPr>
          <w:lang w:val="ru-RU"/>
        </w:rPr>
        <w:t>, группа ПР23/1</w:t>
      </w:r>
    </w:p>
    <w:p w14:paraId="5C503FF2" w14:textId="77777777" w:rsidR="00AB38CD" w:rsidRPr="00EE244B" w:rsidRDefault="00000000">
      <w:pPr>
        <w:jc w:val="center"/>
        <w:rPr>
          <w:b/>
          <w:bCs/>
          <w:lang w:val="ru-RU"/>
        </w:rPr>
      </w:pPr>
      <w:r w:rsidRPr="00EE244B">
        <w:rPr>
          <w:b/>
          <w:bCs/>
          <w:lang w:val="ru-RU"/>
        </w:rPr>
        <w:t>Практикум</w:t>
      </w:r>
    </w:p>
    <w:p w14:paraId="0DB21806" w14:textId="77777777" w:rsidR="00AB38CD" w:rsidRPr="00EE244B" w:rsidRDefault="00000000">
      <w:pPr>
        <w:jc w:val="center"/>
        <w:rPr>
          <w:lang w:val="ru-RU"/>
        </w:rPr>
      </w:pPr>
      <w:r w:rsidRPr="00EE244B">
        <w:rPr>
          <w:lang w:val="ru-RU"/>
        </w:rPr>
        <w:t>Тема: «Отладка проекта»</w:t>
      </w:r>
    </w:p>
    <w:p w14:paraId="04504599" w14:textId="77777777" w:rsidR="00AB38CD" w:rsidRPr="00EE244B" w:rsidRDefault="00000000">
      <w:pPr>
        <w:jc w:val="center"/>
        <w:rPr>
          <w:lang w:val="ru-RU"/>
        </w:rPr>
      </w:pPr>
      <w:r w:rsidRPr="00EE244B">
        <w:rPr>
          <w:lang w:val="ru-RU"/>
        </w:rPr>
        <w:t>Цель: изучить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коде.</w:t>
      </w:r>
    </w:p>
    <w:p w14:paraId="168AA087" w14:textId="77777777" w:rsidR="00AB38CD" w:rsidRPr="00EE244B" w:rsidRDefault="00000000">
      <w:pPr>
        <w:jc w:val="center"/>
        <w:rPr>
          <w:lang w:val="ru-RU"/>
        </w:rPr>
      </w:pPr>
      <w:r w:rsidRPr="00EE244B">
        <w:rPr>
          <w:lang w:val="ru-RU"/>
        </w:rPr>
        <w:t>Ход работы</w:t>
      </w:r>
    </w:p>
    <w:p w14:paraId="5F3D1962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В ходе выполнения работы было создано приложение «Подсчёт символов в тексте», позволяющее открывать текстовые файлы, просматривать и редактировать их содержимое, подсчитывать количество символов, сохранять изменения и вести историю операций в базе данных </w:t>
      </w:r>
      <w:r>
        <w:t>MS</w:t>
      </w:r>
      <w:r w:rsidRPr="00EE244B">
        <w:rPr>
          <w:lang w:val="ru-RU"/>
        </w:rPr>
        <w:t xml:space="preserve"> </w:t>
      </w:r>
      <w:r>
        <w:t>SQL</w:t>
      </w:r>
      <w:r w:rsidRPr="00EE244B">
        <w:rPr>
          <w:lang w:val="ru-RU"/>
        </w:rPr>
        <w:t xml:space="preserve"> </w:t>
      </w:r>
      <w:r>
        <w:t>Server</w:t>
      </w:r>
      <w:r w:rsidRPr="00EE244B">
        <w:rPr>
          <w:lang w:val="ru-RU"/>
        </w:rPr>
        <w:t>.</w:t>
      </w:r>
    </w:p>
    <w:p w14:paraId="4603A33C" w14:textId="77777777" w:rsidR="00AB38CD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Сначала в среде </w:t>
      </w:r>
      <w:r>
        <w:t>Visual</w:t>
      </w:r>
      <w:r w:rsidRPr="00EE244B">
        <w:rPr>
          <w:lang w:val="ru-RU"/>
        </w:rPr>
        <w:t xml:space="preserve"> </w:t>
      </w:r>
      <w:r>
        <w:t>Studio</w:t>
      </w:r>
      <w:r w:rsidRPr="00EE244B">
        <w:rPr>
          <w:lang w:val="ru-RU"/>
        </w:rPr>
        <w:t xml:space="preserve"> был создан новый проект </w:t>
      </w:r>
      <w:proofErr w:type="spellStart"/>
      <w:r>
        <w:t>FilesApp</w:t>
      </w:r>
      <w:proofErr w:type="spellEnd"/>
      <w:r w:rsidRPr="00EE244B">
        <w:rPr>
          <w:lang w:val="ru-RU"/>
        </w:rPr>
        <w:t xml:space="preserve"> с формой </w:t>
      </w:r>
      <w:r>
        <w:t>Form</w:t>
      </w:r>
      <w:r w:rsidRPr="00EE244B">
        <w:rPr>
          <w:lang w:val="ru-RU"/>
        </w:rPr>
        <w:t>1.</w:t>
      </w:r>
      <w:r>
        <w:t>cs</w:t>
      </w:r>
      <w:r w:rsidRPr="00EE244B">
        <w:rPr>
          <w:lang w:val="ru-RU"/>
        </w:rPr>
        <w:t xml:space="preserve">, переименованной в </w:t>
      </w:r>
      <w:proofErr w:type="spellStart"/>
      <w:r>
        <w:t>SimbolsCount</w:t>
      </w:r>
      <w:proofErr w:type="spellEnd"/>
      <w:r w:rsidRPr="00EE244B">
        <w:rPr>
          <w:lang w:val="ru-RU"/>
        </w:rPr>
        <w:t>.</w:t>
      </w:r>
      <w:r>
        <w:t>cs</w:t>
      </w:r>
      <w:r w:rsidRPr="00EE244B">
        <w:rPr>
          <w:lang w:val="ru-RU"/>
        </w:rPr>
        <w:t xml:space="preserve">. На форму были добавлены необходимые элементы управления: кнопки </w:t>
      </w:r>
      <w:proofErr w:type="spellStart"/>
      <w:r>
        <w:t>btnOpen</w:t>
      </w:r>
      <w:proofErr w:type="spellEnd"/>
      <w:r w:rsidRPr="00EE244B">
        <w:rPr>
          <w:lang w:val="ru-RU"/>
        </w:rPr>
        <w:t xml:space="preserve"> («Открыть»), </w:t>
      </w:r>
      <w:proofErr w:type="spellStart"/>
      <w:r>
        <w:t>btnCountUp</w:t>
      </w:r>
      <w:proofErr w:type="spellEnd"/>
      <w:r w:rsidRPr="00EE244B">
        <w:rPr>
          <w:lang w:val="ru-RU"/>
        </w:rPr>
        <w:t xml:space="preserve"> («Подсчитать»), </w:t>
      </w:r>
      <w:proofErr w:type="spellStart"/>
      <w:r>
        <w:t>btnSave</w:t>
      </w:r>
      <w:proofErr w:type="spellEnd"/>
      <w:r w:rsidRPr="00EE244B">
        <w:rPr>
          <w:lang w:val="ru-RU"/>
        </w:rPr>
        <w:t xml:space="preserve"> («Сохранить»), </w:t>
      </w:r>
      <w:proofErr w:type="spellStart"/>
      <w:r>
        <w:t>btnClear</w:t>
      </w:r>
      <w:proofErr w:type="spellEnd"/>
      <w:r w:rsidRPr="00EE244B">
        <w:rPr>
          <w:lang w:val="ru-RU"/>
        </w:rPr>
        <w:t xml:space="preserve"> («Очистить»), </w:t>
      </w:r>
      <w:proofErr w:type="spellStart"/>
      <w:r>
        <w:t>btnExit</w:t>
      </w:r>
      <w:proofErr w:type="spellEnd"/>
      <w:r w:rsidRPr="00EE244B">
        <w:rPr>
          <w:lang w:val="ru-RU"/>
        </w:rPr>
        <w:t xml:space="preserve"> («Выход»); метки </w:t>
      </w:r>
      <w:proofErr w:type="spellStart"/>
      <w:r>
        <w:t>lblInfo</w:t>
      </w:r>
      <w:proofErr w:type="spellEnd"/>
      <w:r w:rsidRPr="00EE244B">
        <w:rPr>
          <w:lang w:val="ru-RU"/>
        </w:rPr>
        <w:t xml:space="preserve">1 («Введите текст или выберите файл с текстом») и </w:t>
      </w:r>
      <w:proofErr w:type="spellStart"/>
      <w:r>
        <w:t>lblInfo</w:t>
      </w:r>
      <w:proofErr w:type="spellEnd"/>
      <w:r w:rsidRPr="00EE244B">
        <w:rPr>
          <w:lang w:val="ru-RU"/>
        </w:rPr>
        <w:t xml:space="preserve">2 («Количество символов в тексте»); текстовые поля </w:t>
      </w:r>
      <w:proofErr w:type="spellStart"/>
      <w:r>
        <w:t>txtText</w:t>
      </w:r>
      <w:proofErr w:type="spellEnd"/>
      <w:r w:rsidRPr="00EE244B">
        <w:rPr>
          <w:lang w:val="ru-RU"/>
        </w:rPr>
        <w:t xml:space="preserve"> (многострочное для ввода текста), </w:t>
      </w:r>
      <w:proofErr w:type="spellStart"/>
      <w:r>
        <w:t>txtCount</w:t>
      </w:r>
      <w:proofErr w:type="spellEnd"/>
      <w:r w:rsidRPr="00EE244B">
        <w:rPr>
          <w:lang w:val="ru-RU"/>
        </w:rPr>
        <w:t xml:space="preserve"> (для вывода количества символов) и </w:t>
      </w:r>
      <w:proofErr w:type="spellStart"/>
      <w:r>
        <w:t>txtPath</w:t>
      </w:r>
      <w:proofErr w:type="spellEnd"/>
      <w:r w:rsidRPr="00EE244B">
        <w:rPr>
          <w:lang w:val="ru-RU"/>
        </w:rPr>
        <w:t xml:space="preserve"> (для отображения пути к файлу). Расположение элементов соответствовало макету, приведённому на рисунке 1.</w:t>
      </w:r>
    </w:p>
    <w:p w14:paraId="5695B421" w14:textId="77777777" w:rsidR="00EE244B" w:rsidRDefault="00EE244B">
      <w:pPr>
        <w:ind w:firstLine="709"/>
        <w:jc w:val="both"/>
        <w:rPr>
          <w:lang w:val="ru-RU"/>
        </w:rPr>
      </w:pPr>
    </w:p>
    <w:p w14:paraId="64221371" w14:textId="3088F1D9" w:rsidR="00EE244B" w:rsidRPr="00EE244B" w:rsidRDefault="00EE244B" w:rsidP="00EE244B">
      <w:pPr>
        <w:ind w:firstLine="70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0B2DB91" wp14:editId="389DF2F6">
            <wp:extent cx="4914286" cy="4342857"/>
            <wp:effectExtent l="0" t="0" r="635" b="635"/>
            <wp:docPr id="82204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4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4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1E73" w14:textId="77777777" w:rsidR="00AB38CD" w:rsidRPr="00EE244B" w:rsidRDefault="00000000" w:rsidP="00EE244B">
      <w:pPr>
        <w:jc w:val="center"/>
        <w:rPr>
          <w:lang w:val="ru-RU"/>
        </w:rPr>
      </w:pPr>
      <w:r w:rsidRPr="00EE244B">
        <w:rPr>
          <w:lang w:val="ru-RU"/>
        </w:rPr>
        <w:t xml:space="preserve">Рисунок 1 – Макет формы </w:t>
      </w:r>
      <w:proofErr w:type="spellStart"/>
      <w:r>
        <w:t>SimbolsCount</w:t>
      </w:r>
      <w:proofErr w:type="spellEnd"/>
      <w:r w:rsidRPr="00EE244B">
        <w:rPr>
          <w:lang w:val="ru-RU"/>
        </w:rPr>
        <w:t>.</w:t>
      </w:r>
      <w:r>
        <w:t>cs</w:t>
      </w:r>
    </w:p>
    <w:p w14:paraId="778ED999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Далее был реализован функционал открытия файла с помощью </w:t>
      </w:r>
      <w:proofErr w:type="spellStart"/>
      <w:r>
        <w:t>OpenFileDialog</w:t>
      </w:r>
      <w:proofErr w:type="spellEnd"/>
      <w:r w:rsidRPr="00EE244B">
        <w:rPr>
          <w:lang w:val="ru-RU"/>
        </w:rPr>
        <w:t xml:space="preserve">. При нажатии кнопки «Открыть» появляется диалог выбора файла, после чего путь отображается в </w:t>
      </w:r>
      <w:proofErr w:type="spellStart"/>
      <w:r>
        <w:t>txtPath</w:t>
      </w:r>
      <w:proofErr w:type="spellEnd"/>
      <w:r w:rsidRPr="00EE244B">
        <w:rPr>
          <w:lang w:val="ru-RU"/>
        </w:rPr>
        <w:t xml:space="preserve">, содержимое файла загружается в </w:t>
      </w:r>
      <w:proofErr w:type="spellStart"/>
      <w:r>
        <w:t>txtText</w:t>
      </w:r>
      <w:proofErr w:type="spellEnd"/>
      <w:r w:rsidRPr="00EE244B">
        <w:rPr>
          <w:lang w:val="ru-RU"/>
        </w:rPr>
        <w:t xml:space="preserve">, и автоматически выполняется подсчёт символов с отображением результата в </w:t>
      </w:r>
      <w:proofErr w:type="spellStart"/>
      <w:r>
        <w:t>txtCount</w:t>
      </w:r>
      <w:proofErr w:type="spellEnd"/>
      <w:r w:rsidRPr="00EE244B">
        <w:rPr>
          <w:lang w:val="ru-RU"/>
        </w:rPr>
        <w:t>. Также операция открытия сохраняется в базе данных.</w:t>
      </w:r>
    </w:p>
    <w:p w14:paraId="3E3EA8C9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>Для сохранения файла используется кнопка «Сохранить». Если путь уже указан (например, после открытия), файл перезаписывается; в противном случае вызывается диалог сохранения. После успешного сохранения в базу данных добавляется запись о выполненной операции.</w:t>
      </w:r>
    </w:p>
    <w:p w14:paraId="04DDF792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lastRenderedPageBreak/>
        <w:t>Очистка всех текстовых полей выполняется при нажатии кнопки «Очистить». При нажатии «Выход» появляется диалоговое окно с подтверждением закрытия приложения.</w:t>
      </w:r>
    </w:p>
    <w:p w14:paraId="526F59A1" w14:textId="77777777" w:rsidR="00AB38CD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Для хранения истории операций была спроектирована база данных на </w:t>
      </w:r>
      <w:r>
        <w:t>SQL</w:t>
      </w:r>
      <w:r w:rsidRPr="00EE244B">
        <w:rPr>
          <w:lang w:val="ru-RU"/>
        </w:rPr>
        <w:t xml:space="preserve"> </w:t>
      </w:r>
      <w:r>
        <w:t>Server</w:t>
      </w:r>
      <w:r w:rsidRPr="00EE244B">
        <w:rPr>
          <w:lang w:val="ru-RU"/>
        </w:rPr>
        <w:t xml:space="preserve">. Использовался </w:t>
      </w:r>
      <w:r>
        <w:t>SQL</w:t>
      </w:r>
      <w:r w:rsidRPr="00EE244B">
        <w:rPr>
          <w:lang w:val="ru-RU"/>
        </w:rPr>
        <w:t xml:space="preserve"> </w:t>
      </w:r>
      <w:r>
        <w:t>Express</w:t>
      </w:r>
      <w:r w:rsidRPr="00EE244B">
        <w:rPr>
          <w:lang w:val="ru-RU"/>
        </w:rPr>
        <w:t xml:space="preserve"> с базой данных </w:t>
      </w:r>
      <w:proofErr w:type="spellStart"/>
      <w:r>
        <w:t>FileHistoryDB</w:t>
      </w:r>
      <w:proofErr w:type="spellEnd"/>
      <w:r w:rsidRPr="00EE244B">
        <w:rPr>
          <w:lang w:val="ru-RU"/>
        </w:rPr>
        <w:t xml:space="preserve">, содержащей таблицу </w:t>
      </w:r>
      <w:proofErr w:type="spellStart"/>
      <w:r>
        <w:t>FileOperations</w:t>
      </w:r>
      <w:proofErr w:type="spellEnd"/>
      <w:r w:rsidRPr="00EE244B">
        <w:rPr>
          <w:lang w:val="ru-RU"/>
        </w:rPr>
        <w:t xml:space="preserve"> со следующими полями: </w:t>
      </w:r>
      <w:r>
        <w:t>Id</w:t>
      </w:r>
      <w:r w:rsidRPr="00EE244B">
        <w:rPr>
          <w:lang w:val="ru-RU"/>
        </w:rPr>
        <w:t xml:space="preserve"> (первичный ключ), </w:t>
      </w:r>
      <w:proofErr w:type="spellStart"/>
      <w:r>
        <w:t>FilePath</w:t>
      </w:r>
      <w:proofErr w:type="spellEnd"/>
      <w:r w:rsidRPr="00EE244B">
        <w:rPr>
          <w:lang w:val="ru-RU"/>
        </w:rPr>
        <w:t xml:space="preserve">, </w:t>
      </w:r>
      <w:r>
        <w:t>Content</w:t>
      </w:r>
      <w:r w:rsidRPr="00EE244B">
        <w:rPr>
          <w:lang w:val="ru-RU"/>
        </w:rPr>
        <w:t xml:space="preserve">, </w:t>
      </w:r>
      <w:proofErr w:type="spellStart"/>
      <w:r>
        <w:t>SymbolCount</w:t>
      </w:r>
      <w:proofErr w:type="spellEnd"/>
      <w:r w:rsidRPr="00EE244B">
        <w:rPr>
          <w:lang w:val="ru-RU"/>
        </w:rPr>
        <w:t xml:space="preserve">, </w:t>
      </w:r>
      <w:proofErr w:type="spellStart"/>
      <w:r>
        <w:t>OperationType</w:t>
      </w:r>
      <w:proofErr w:type="spellEnd"/>
      <w:r w:rsidRPr="00EE244B">
        <w:rPr>
          <w:lang w:val="ru-RU"/>
        </w:rPr>
        <w:t xml:space="preserve">, </w:t>
      </w:r>
      <w:proofErr w:type="spellStart"/>
      <w:r>
        <w:t>OperationDate</w:t>
      </w:r>
      <w:proofErr w:type="spellEnd"/>
      <w:r w:rsidRPr="00EE244B">
        <w:rPr>
          <w:lang w:val="ru-RU"/>
        </w:rPr>
        <w:t xml:space="preserve">. При первом запуске приложения база данных и таблица создаются автоматически с помощью </w:t>
      </w:r>
      <w:r>
        <w:t>SQL</w:t>
      </w:r>
      <w:r w:rsidRPr="00EE244B">
        <w:rPr>
          <w:lang w:val="ru-RU"/>
        </w:rPr>
        <w:t xml:space="preserve">-скрипта, встроенного в код. Подключение к базе данных осуществляется через пространство имён </w:t>
      </w:r>
      <w:r>
        <w:t>System</w:t>
      </w:r>
      <w:r w:rsidRPr="00EE244B">
        <w:rPr>
          <w:lang w:val="ru-RU"/>
        </w:rPr>
        <w:t>.</w:t>
      </w:r>
      <w:r>
        <w:t>Data</w:t>
      </w:r>
      <w:r w:rsidRPr="00EE244B">
        <w:rPr>
          <w:lang w:val="ru-RU"/>
        </w:rPr>
        <w:t>.</w:t>
      </w:r>
      <w:r>
        <w:t>SqlClient</w:t>
      </w:r>
      <w:r w:rsidRPr="00EE244B">
        <w:rPr>
          <w:lang w:val="ru-RU"/>
        </w:rPr>
        <w:t>.</w:t>
      </w:r>
    </w:p>
    <w:p w14:paraId="7AFD6342" w14:textId="77777777" w:rsidR="00EE244B" w:rsidRDefault="00EE244B">
      <w:pPr>
        <w:ind w:firstLine="709"/>
        <w:jc w:val="both"/>
        <w:rPr>
          <w:lang w:val="ru-RU"/>
        </w:rPr>
      </w:pPr>
    </w:p>
    <w:p w14:paraId="54D98CFA" w14:textId="6502D8BB" w:rsidR="00EE244B" w:rsidRPr="00EE244B" w:rsidRDefault="00EE244B" w:rsidP="00EE244B">
      <w:pPr>
        <w:ind w:firstLine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94168C8" wp14:editId="420D5C4A">
            <wp:extent cx="5269730" cy="2574524"/>
            <wp:effectExtent l="0" t="0" r="7620" b="0"/>
            <wp:docPr id="26038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55" cy="257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5B2B" w14:textId="77777777" w:rsidR="00AB38CD" w:rsidRPr="00EE244B" w:rsidRDefault="00000000" w:rsidP="00EE244B">
      <w:pPr>
        <w:jc w:val="center"/>
        <w:rPr>
          <w:lang w:val="ru-RU"/>
        </w:rPr>
      </w:pPr>
      <w:r w:rsidRPr="00EE244B">
        <w:rPr>
          <w:lang w:val="ru-RU"/>
        </w:rPr>
        <w:t xml:space="preserve">Рисунок 2 – Схема таблицы </w:t>
      </w:r>
      <w:proofErr w:type="spellStart"/>
      <w:r>
        <w:t>FileOperations</w:t>
      </w:r>
      <w:proofErr w:type="spellEnd"/>
    </w:p>
    <w:p w14:paraId="4B8C46C1" w14:textId="77777777" w:rsidR="00AB38CD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В процессе разработки была выполнена отладка приложения с помощью отладчика </w:t>
      </w:r>
      <w:r>
        <w:t>Visual</w:t>
      </w:r>
      <w:r w:rsidRPr="00EE244B">
        <w:rPr>
          <w:lang w:val="ru-RU"/>
        </w:rPr>
        <w:t xml:space="preserve"> </w:t>
      </w:r>
      <w:r>
        <w:t>Studio</w:t>
      </w:r>
      <w:r w:rsidRPr="00EE244B">
        <w:rPr>
          <w:lang w:val="ru-RU"/>
        </w:rPr>
        <w:t xml:space="preserve">. В ключевых местах кода были установлены точки останова: при создании базы данных, при открытии файла (до и после чтения), при подсчёте символов, при подключении к базе данных. Установка точки останова производилась кликом на левую серую область окна кода или нажатием клавиши </w:t>
      </w:r>
      <w:r>
        <w:t>F</w:t>
      </w:r>
      <w:r w:rsidRPr="00EE244B">
        <w:rPr>
          <w:lang w:val="ru-RU"/>
        </w:rPr>
        <w:t>9.</w:t>
      </w:r>
    </w:p>
    <w:p w14:paraId="34DADBD5" w14:textId="77777777" w:rsidR="00EE244B" w:rsidRDefault="00EE244B">
      <w:pPr>
        <w:ind w:firstLine="709"/>
        <w:jc w:val="both"/>
        <w:rPr>
          <w:lang w:val="ru-RU"/>
        </w:rPr>
      </w:pPr>
    </w:p>
    <w:p w14:paraId="166CA46C" w14:textId="684B4C6C" w:rsidR="00EE244B" w:rsidRPr="00EE244B" w:rsidRDefault="00EE244B" w:rsidP="00EE244B">
      <w:pPr>
        <w:ind w:firstLine="709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BBFAD3E" wp14:editId="561EAEE5">
            <wp:extent cx="5486400" cy="766445"/>
            <wp:effectExtent l="0" t="0" r="0" b="0"/>
            <wp:docPr id="36548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5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348D" w14:textId="77777777" w:rsidR="00AB38CD" w:rsidRPr="00EE244B" w:rsidRDefault="00000000" w:rsidP="00EE244B">
      <w:pPr>
        <w:jc w:val="center"/>
        <w:rPr>
          <w:lang w:val="ru-RU"/>
        </w:rPr>
      </w:pPr>
      <w:r w:rsidRPr="00EE244B">
        <w:rPr>
          <w:lang w:val="ru-RU"/>
        </w:rPr>
        <w:t>Рисунок 3 – Пример установки точки останова</w:t>
      </w:r>
    </w:p>
    <w:p w14:paraId="4783E847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Запуск отладки выполнялся нажатием </w:t>
      </w:r>
      <w:r>
        <w:t>F</w:t>
      </w:r>
      <w:r w:rsidRPr="00EE244B">
        <w:rPr>
          <w:lang w:val="ru-RU"/>
        </w:rPr>
        <w:t>5. При достижении точки останова выполнение программы приостанавливалось, что позволяло анализировать значения переменных с помощью окон контрольных значений (</w:t>
      </w:r>
      <w:r>
        <w:t>Watch</w:t>
      </w:r>
      <w:r w:rsidRPr="00EE244B">
        <w:rPr>
          <w:lang w:val="ru-RU"/>
        </w:rPr>
        <w:t>), локальных переменных (</w:t>
      </w:r>
      <w:r>
        <w:t>Locals</w:t>
      </w:r>
      <w:r w:rsidRPr="00EE244B">
        <w:rPr>
          <w:lang w:val="ru-RU"/>
        </w:rPr>
        <w:t>) и авто (</w:t>
      </w:r>
      <w:r>
        <w:t>Autos</w:t>
      </w:r>
      <w:r w:rsidRPr="00EE244B">
        <w:rPr>
          <w:lang w:val="ru-RU"/>
        </w:rPr>
        <w:t xml:space="preserve">). Пошаговое выполнение осуществлялось клавишами </w:t>
      </w:r>
      <w:r>
        <w:t>F</w:t>
      </w:r>
      <w:r w:rsidRPr="00EE244B">
        <w:rPr>
          <w:lang w:val="ru-RU"/>
        </w:rPr>
        <w:t xml:space="preserve">10 (шаг с обходом) и </w:t>
      </w:r>
      <w:r>
        <w:t>F</w:t>
      </w:r>
      <w:r w:rsidRPr="00EE244B">
        <w:rPr>
          <w:lang w:val="ru-RU"/>
        </w:rPr>
        <w:t>11 (шаг с заходом).</w:t>
      </w:r>
    </w:p>
    <w:p w14:paraId="2A72CA94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>Были протестированы основные сценарии работы: открытие файла, изменение текста, подсчёт символов, сохранение, очистка и выход. Все сценарии выполнялись согласно ожидаемым результатам, приведённым в таблице 1.</w:t>
      </w:r>
    </w:p>
    <w:p w14:paraId="10D260FE" w14:textId="77777777" w:rsidR="00AB38CD" w:rsidRPr="00EE244B" w:rsidRDefault="00000000">
      <w:pPr>
        <w:rPr>
          <w:lang w:val="ru-RU"/>
        </w:rPr>
      </w:pPr>
      <w:r w:rsidRPr="00EE244B">
        <w:rPr>
          <w:lang w:val="ru-RU"/>
        </w:rPr>
        <w:t>Таблица 1 – Тестирование функционала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38CD" w14:paraId="133EE38D" w14:textId="77777777">
        <w:tc>
          <w:tcPr>
            <w:tcW w:w="2880" w:type="dxa"/>
          </w:tcPr>
          <w:p w14:paraId="71DF9FDA" w14:textId="77777777" w:rsidR="00AB38CD" w:rsidRDefault="00000000">
            <w:r>
              <w:t>№ п/п</w:t>
            </w:r>
          </w:p>
        </w:tc>
        <w:tc>
          <w:tcPr>
            <w:tcW w:w="2880" w:type="dxa"/>
          </w:tcPr>
          <w:p w14:paraId="2B045526" w14:textId="77777777" w:rsidR="00AB38CD" w:rsidRDefault="00000000">
            <w:r>
              <w:t>Действие</w:t>
            </w:r>
          </w:p>
        </w:tc>
        <w:tc>
          <w:tcPr>
            <w:tcW w:w="2880" w:type="dxa"/>
          </w:tcPr>
          <w:p w14:paraId="60435C75" w14:textId="77777777" w:rsidR="00AB38CD" w:rsidRDefault="00000000">
            <w:r>
              <w:t>Ожидаемый результат</w:t>
            </w:r>
          </w:p>
        </w:tc>
      </w:tr>
      <w:tr w:rsidR="00AB38CD" w14:paraId="266E41F8" w14:textId="77777777">
        <w:tc>
          <w:tcPr>
            <w:tcW w:w="2880" w:type="dxa"/>
          </w:tcPr>
          <w:p w14:paraId="6EAC530A" w14:textId="77777777" w:rsidR="00AB38CD" w:rsidRDefault="00000000">
            <w:r>
              <w:t>1</w:t>
            </w:r>
          </w:p>
        </w:tc>
        <w:tc>
          <w:tcPr>
            <w:tcW w:w="2880" w:type="dxa"/>
          </w:tcPr>
          <w:p w14:paraId="63FA9706" w14:textId="77777777" w:rsidR="00AB38CD" w:rsidRDefault="00000000">
            <w:r>
              <w:t>Запуск приложения</w:t>
            </w:r>
          </w:p>
        </w:tc>
        <w:tc>
          <w:tcPr>
            <w:tcW w:w="2880" w:type="dxa"/>
          </w:tcPr>
          <w:p w14:paraId="1F80ACB4" w14:textId="77777777" w:rsidR="00AB38CD" w:rsidRDefault="00000000">
            <w:r>
              <w:t>Открывается главное окно</w:t>
            </w:r>
          </w:p>
        </w:tc>
      </w:tr>
      <w:tr w:rsidR="00AB38CD" w14:paraId="59EED2A1" w14:textId="77777777">
        <w:tc>
          <w:tcPr>
            <w:tcW w:w="2880" w:type="dxa"/>
          </w:tcPr>
          <w:p w14:paraId="6EE592FE" w14:textId="77777777" w:rsidR="00AB38CD" w:rsidRDefault="00000000">
            <w:r>
              <w:t>2</w:t>
            </w:r>
          </w:p>
        </w:tc>
        <w:tc>
          <w:tcPr>
            <w:tcW w:w="2880" w:type="dxa"/>
          </w:tcPr>
          <w:p w14:paraId="78451A8C" w14:textId="77777777" w:rsidR="00AB38CD" w:rsidRDefault="00000000">
            <w:r>
              <w:t>Нажать «Открыть»</w:t>
            </w:r>
          </w:p>
        </w:tc>
        <w:tc>
          <w:tcPr>
            <w:tcW w:w="2880" w:type="dxa"/>
          </w:tcPr>
          <w:p w14:paraId="0E186BDE" w14:textId="77777777" w:rsidR="00AB38CD" w:rsidRDefault="00000000">
            <w:r>
              <w:t>Появляется диалог выбора файла</w:t>
            </w:r>
          </w:p>
        </w:tc>
      </w:tr>
      <w:tr w:rsidR="00AB38CD" w:rsidRPr="00EE244B" w14:paraId="0B2D55B0" w14:textId="77777777">
        <w:tc>
          <w:tcPr>
            <w:tcW w:w="2880" w:type="dxa"/>
          </w:tcPr>
          <w:p w14:paraId="3A13400F" w14:textId="77777777" w:rsidR="00AB38CD" w:rsidRDefault="00000000">
            <w:r>
              <w:t>3</w:t>
            </w:r>
          </w:p>
        </w:tc>
        <w:tc>
          <w:tcPr>
            <w:tcW w:w="2880" w:type="dxa"/>
          </w:tcPr>
          <w:p w14:paraId="0F8D4390" w14:textId="77777777" w:rsidR="00AB38CD" w:rsidRDefault="00000000">
            <w:r>
              <w:t>Выбрать текстовый файл</w:t>
            </w:r>
          </w:p>
        </w:tc>
        <w:tc>
          <w:tcPr>
            <w:tcW w:w="2880" w:type="dxa"/>
          </w:tcPr>
          <w:p w14:paraId="3965A30F" w14:textId="77777777" w:rsidR="00AB38CD" w:rsidRPr="00EE244B" w:rsidRDefault="00000000">
            <w:pPr>
              <w:rPr>
                <w:lang w:val="ru-RU"/>
              </w:rPr>
            </w:pPr>
            <w:r w:rsidRPr="00EE244B">
              <w:rPr>
                <w:lang w:val="ru-RU"/>
              </w:rPr>
              <w:t>Путь отображается, текст загружается, символы подсчитаны</w:t>
            </w:r>
          </w:p>
        </w:tc>
      </w:tr>
      <w:tr w:rsidR="00AB38CD" w:rsidRPr="00EE244B" w14:paraId="771D33AD" w14:textId="77777777">
        <w:tc>
          <w:tcPr>
            <w:tcW w:w="2880" w:type="dxa"/>
          </w:tcPr>
          <w:p w14:paraId="653CEF3E" w14:textId="77777777" w:rsidR="00AB38CD" w:rsidRDefault="00000000">
            <w:r>
              <w:t>4</w:t>
            </w:r>
          </w:p>
        </w:tc>
        <w:tc>
          <w:tcPr>
            <w:tcW w:w="2880" w:type="dxa"/>
          </w:tcPr>
          <w:p w14:paraId="6DB3011A" w14:textId="77777777" w:rsidR="00AB38CD" w:rsidRDefault="00000000">
            <w:r>
              <w:t>Изменить текст в поле</w:t>
            </w:r>
          </w:p>
        </w:tc>
        <w:tc>
          <w:tcPr>
            <w:tcW w:w="2880" w:type="dxa"/>
          </w:tcPr>
          <w:p w14:paraId="073E2BA6" w14:textId="77777777" w:rsidR="00AB38CD" w:rsidRPr="00EE244B" w:rsidRDefault="00000000">
            <w:pPr>
              <w:rPr>
                <w:lang w:val="ru-RU"/>
              </w:rPr>
            </w:pPr>
            <w:r w:rsidRPr="00EE244B">
              <w:rPr>
                <w:lang w:val="ru-RU"/>
              </w:rPr>
              <w:t>Количество символов обновляется при нажатии «Подсчитать»</w:t>
            </w:r>
          </w:p>
        </w:tc>
      </w:tr>
      <w:tr w:rsidR="00AB38CD" w14:paraId="47B02830" w14:textId="77777777">
        <w:tc>
          <w:tcPr>
            <w:tcW w:w="2880" w:type="dxa"/>
          </w:tcPr>
          <w:p w14:paraId="365472C7" w14:textId="77777777" w:rsidR="00AB38CD" w:rsidRDefault="00000000">
            <w:r>
              <w:t>5</w:t>
            </w:r>
          </w:p>
        </w:tc>
        <w:tc>
          <w:tcPr>
            <w:tcW w:w="2880" w:type="dxa"/>
          </w:tcPr>
          <w:p w14:paraId="60C40ABE" w14:textId="77777777" w:rsidR="00AB38CD" w:rsidRDefault="00000000">
            <w:r>
              <w:t>Нажать «Сохранить»</w:t>
            </w:r>
          </w:p>
        </w:tc>
        <w:tc>
          <w:tcPr>
            <w:tcW w:w="2880" w:type="dxa"/>
          </w:tcPr>
          <w:p w14:paraId="5BDCFBAE" w14:textId="77777777" w:rsidR="00AB38CD" w:rsidRDefault="00000000">
            <w:r>
              <w:t>Файл сохраняется</w:t>
            </w:r>
          </w:p>
        </w:tc>
      </w:tr>
      <w:tr w:rsidR="00AB38CD" w14:paraId="744CBA16" w14:textId="77777777">
        <w:tc>
          <w:tcPr>
            <w:tcW w:w="2880" w:type="dxa"/>
          </w:tcPr>
          <w:p w14:paraId="4C029B71" w14:textId="77777777" w:rsidR="00AB38CD" w:rsidRDefault="00000000">
            <w:r>
              <w:t>6</w:t>
            </w:r>
          </w:p>
        </w:tc>
        <w:tc>
          <w:tcPr>
            <w:tcW w:w="2880" w:type="dxa"/>
          </w:tcPr>
          <w:p w14:paraId="1B122E5F" w14:textId="77777777" w:rsidR="00AB38CD" w:rsidRDefault="00000000">
            <w:r>
              <w:t>Нажать «Очистить»</w:t>
            </w:r>
          </w:p>
        </w:tc>
        <w:tc>
          <w:tcPr>
            <w:tcW w:w="2880" w:type="dxa"/>
          </w:tcPr>
          <w:p w14:paraId="2389B0B4" w14:textId="77777777" w:rsidR="00AB38CD" w:rsidRDefault="00000000">
            <w:r>
              <w:t>Все поля очищаются</w:t>
            </w:r>
          </w:p>
        </w:tc>
      </w:tr>
      <w:tr w:rsidR="00AB38CD" w14:paraId="59C5CBD9" w14:textId="77777777">
        <w:tc>
          <w:tcPr>
            <w:tcW w:w="2880" w:type="dxa"/>
          </w:tcPr>
          <w:p w14:paraId="3E8BCFE2" w14:textId="77777777" w:rsidR="00AB38CD" w:rsidRDefault="00000000">
            <w:r>
              <w:t>7</w:t>
            </w:r>
          </w:p>
        </w:tc>
        <w:tc>
          <w:tcPr>
            <w:tcW w:w="2880" w:type="dxa"/>
          </w:tcPr>
          <w:p w14:paraId="14B2EE8A" w14:textId="77777777" w:rsidR="00AB38CD" w:rsidRDefault="00000000">
            <w:r>
              <w:t>Нажать «Выход»</w:t>
            </w:r>
          </w:p>
        </w:tc>
        <w:tc>
          <w:tcPr>
            <w:tcW w:w="2880" w:type="dxa"/>
          </w:tcPr>
          <w:p w14:paraId="2F75EB04" w14:textId="77777777" w:rsidR="00AB38CD" w:rsidRDefault="00000000">
            <w:r>
              <w:t>Появляется подтверждение, приложение закрывается</w:t>
            </w:r>
          </w:p>
        </w:tc>
      </w:tr>
    </w:tbl>
    <w:p w14:paraId="5ED56C04" w14:textId="1BD6EB1C" w:rsidR="00EE244B" w:rsidRDefault="00EE244B" w:rsidP="00EE244B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066279" wp14:editId="52FC7281">
            <wp:extent cx="4838095" cy="4342857"/>
            <wp:effectExtent l="0" t="0" r="635" b="635"/>
            <wp:docPr id="91718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8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4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240B" w14:textId="3C9DADF2" w:rsidR="00AB38CD" w:rsidRPr="00EE244B" w:rsidRDefault="00000000" w:rsidP="00EE244B">
      <w:pPr>
        <w:jc w:val="center"/>
        <w:rPr>
          <w:lang w:val="ru-RU"/>
        </w:rPr>
      </w:pPr>
      <w:r w:rsidRPr="00EE244B">
        <w:rPr>
          <w:lang w:val="ru-RU"/>
        </w:rPr>
        <w:t>Рисунок 4 – Результат открытия текстового файла</w:t>
      </w:r>
    </w:p>
    <w:p w14:paraId="2FB5762A" w14:textId="77777777" w:rsidR="00AB38CD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 xml:space="preserve">После завершения отладки и проверки работы приложения была открыта база данных через </w:t>
      </w:r>
      <w:r>
        <w:t>SQL</w:t>
      </w:r>
      <w:r w:rsidRPr="00EE244B">
        <w:rPr>
          <w:lang w:val="ru-RU"/>
        </w:rPr>
        <w:t xml:space="preserve"> </w:t>
      </w:r>
      <w:r>
        <w:t>Server</w:t>
      </w:r>
      <w:r w:rsidRPr="00EE244B">
        <w:rPr>
          <w:lang w:val="ru-RU"/>
        </w:rPr>
        <w:t xml:space="preserve"> </w:t>
      </w:r>
      <w:r>
        <w:t>Object</w:t>
      </w:r>
      <w:r w:rsidRPr="00EE244B">
        <w:rPr>
          <w:lang w:val="ru-RU"/>
        </w:rPr>
        <w:t xml:space="preserve"> </w:t>
      </w:r>
      <w:r>
        <w:t>Explorer</w:t>
      </w:r>
      <w:r w:rsidRPr="00EE244B">
        <w:rPr>
          <w:lang w:val="ru-RU"/>
        </w:rPr>
        <w:t xml:space="preserve">. В таблице </w:t>
      </w:r>
      <w:proofErr w:type="spellStart"/>
      <w:r>
        <w:t>FileOperations</w:t>
      </w:r>
      <w:proofErr w:type="spellEnd"/>
      <w:r w:rsidRPr="00EE244B">
        <w:rPr>
          <w:lang w:val="ru-RU"/>
        </w:rPr>
        <w:t xml:space="preserve"> присутствовали записи обо всех выполненных операциях открытия и сохранения файлов, что подтверждает корректную работу модуля взаимодействия с БД.</w:t>
      </w:r>
    </w:p>
    <w:p w14:paraId="4EE02CDE" w14:textId="77777777" w:rsidR="00EE244B" w:rsidRDefault="00EE244B" w:rsidP="00EE244B">
      <w:pPr>
        <w:ind w:firstLine="709"/>
        <w:jc w:val="center"/>
        <w:rPr>
          <w:lang w:val="ru-RU"/>
        </w:rPr>
      </w:pPr>
    </w:p>
    <w:p w14:paraId="16DB7330" w14:textId="7414CBD1" w:rsidR="00EE244B" w:rsidRPr="00EE244B" w:rsidRDefault="00EE244B" w:rsidP="00EE244B">
      <w:pPr>
        <w:ind w:firstLine="709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CDC176C" wp14:editId="6194CC11">
            <wp:extent cx="5486400" cy="661035"/>
            <wp:effectExtent l="0" t="0" r="0" b="5715"/>
            <wp:docPr id="131709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9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FDA0" w14:textId="77777777" w:rsidR="00AB38CD" w:rsidRPr="00EE244B" w:rsidRDefault="00000000" w:rsidP="00EE244B">
      <w:pPr>
        <w:jc w:val="center"/>
        <w:rPr>
          <w:lang w:val="ru-RU"/>
        </w:rPr>
      </w:pPr>
      <w:r w:rsidRPr="00EE244B">
        <w:rPr>
          <w:lang w:val="ru-RU"/>
        </w:rPr>
        <w:t xml:space="preserve">Рисунок 5 – Содержимое таблицы </w:t>
      </w:r>
      <w:proofErr w:type="spellStart"/>
      <w:r>
        <w:t>FileOperations</w:t>
      </w:r>
      <w:proofErr w:type="spellEnd"/>
    </w:p>
    <w:p w14:paraId="3F48D132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lastRenderedPageBreak/>
        <w:t>Таким образом, приложение успешно разработано и отлажено, все заявленные функции работают правильно, ошибки в ходе отладки были выявлены и исправлены.</w:t>
      </w:r>
    </w:p>
    <w:p w14:paraId="678E3E7B" w14:textId="77777777" w:rsidR="00AB38CD" w:rsidRPr="00EE244B" w:rsidRDefault="00000000">
      <w:pPr>
        <w:ind w:firstLine="709"/>
        <w:jc w:val="both"/>
        <w:rPr>
          <w:lang w:val="ru-RU"/>
        </w:rPr>
      </w:pPr>
      <w:r w:rsidRPr="00EE244B">
        <w:rPr>
          <w:lang w:val="ru-RU"/>
        </w:rPr>
        <w:t>Результаты тестов прикрепить в виде скриншотов.</w:t>
      </w:r>
    </w:p>
    <w:p w14:paraId="56FFF449" w14:textId="77777777" w:rsidR="00AB38CD" w:rsidRDefault="00000000">
      <w:pPr>
        <w:jc w:val="center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344B7B2C" w14:textId="61B3E523" w:rsidR="00AB38CD" w:rsidRPr="00EE244B" w:rsidRDefault="00000000">
      <w:pPr>
        <w:pStyle w:val="a"/>
        <w:jc w:val="both"/>
        <w:rPr>
          <w:lang w:val="ru-RU"/>
        </w:rPr>
      </w:pPr>
      <w:r w:rsidRPr="00EE244B">
        <w:rPr>
          <w:lang w:val="ru-RU"/>
        </w:rPr>
        <w:t xml:space="preserve">Какие элементы управления </w:t>
      </w:r>
      <w:r>
        <w:t>Windows</w:t>
      </w:r>
      <w:r w:rsidRPr="00EE244B">
        <w:rPr>
          <w:lang w:val="ru-RU"/>
        </w:rPr>
        <w:t xml:space="preserve"> </w:t>
      </w:r>
      <w:r>
        <w:t>Forms</w:t>
      </w:r>
      <w:r w:rsidRPr="00EE244B">
        <w:rPr>
          <w:lang w:val="ru-RU"/>
        </w:rPr>
        <w:t xml:space="preserve"> использовались в работе?</w:t>
      </w:r>
    </w:p>
    <w:p w14:paraId="4EC11AFA" w14:textId="77777777" w:rsidR="00AB38CD" w:rsidRPr="00EE244B" w:rsidRDefault="00000000">
      <w:pPr>
        <w:ind w:left="850"/>
        <w:jc w:val="both"/>
        <w:rPr>
          <w:lang w:val="ru-RU"/>
        </w:rPr>
      </w:pPr>
      <w:r w:rsidRPr="00EE244B">
        <w:rPr>
          <w:lang w:val="ru-RU"/>
        </w:rPr>
        <w:t xml:space="preserve">В работе использовались следующие элементы: </w:t>
      </w:r>
      <w:r>
        <w:t>Button</w:t>
      </w:r>
      <w:r w:rsidRPr="00EE244B">
        <w:rPr>
          <w:lang w:val="ru-RU"/>
        </w:rPr>
        <w:t xml:space="preserve"> (кнопки), </w:t>
      </w:r>
      <w:r>
        <w:t>Label</w:t>
      </w:r>
      <w:r w:rsidRPr="00EE244B">
        <w:rPr>
          <w:lang w:val="ru-RU"/>
        </w:rPr>
        <w:t xml:space="preserve"> (метки), </w:t>
      </w:r>
      <w:proofErr w:type="spellStart"/>
      <w:r>
        <w:t>TextBox</w:t>
      </w:r>
      <w:proofErr w:type="spellEnd"/>
      <w:r w:rsidRPr="00EE244B">
        <w:rPr>
          <w:lang w:val="ru-RU"/>
        </w:rPr>
        <w:t xml:space="preserve"> (текстовые поля), </w:t>
      </w:r>
      <w:proofErr w:type="spellStart"/>
      <w:r>
        <w:t>OpenFileDialog</w:t>
      </w:r>
      <w:proofErr w:type="spellEnd"/>
      <w:r w:rsidRPr="00EE244B">
        <w:rPr>
          <w:lang w:val="ru-RU"/>
        </w:rPr>
        <w:t xml:space="preserve"> (диалог открытия файла), </w:t>
      </w:r>
      <w:proofErr w:type="spellStart"/>
      <w:r>
        <w:t>SaveFileDialog</w:t>
      </w:r>
      <w:proofErr w:type="spellEnd"/>
      <w:r w:rsidRPr="00EE244B">
        <w:rPr>
          <w:lang w:val="ru-RU"/>
        </w:rPr>
        <w:t xml:space="preserve"> (диалог сохранения файла).</w:t>
      </w:r>
    </w:p>
    <w:p w14:paraId="6134DA69" w14:textId="40BA59F6" w:rsidR="00AB38CD" w:rsidRPr="00EE244B" w:rsidRDefault="00000000">
      <w:pPr>
        <w:pStyle w:val="a"/>
        <w:jc w:val="both"/>
        <w:rPr>
          <w:lang w:val="ru-RU"/>
        </w:rPr>
      </w:pPr>
      <w:r w:rsidRPr="00EE244B">
        <w:rPr>
          <w:lang w:val="ru-RU"/>
        </w:rPr>
        <w:t xml:space="preserve">Для чего нужен компонент </w:t>
      </w:r>
      <w:r>
        <w:t>Timer</w:t>
      </w:r>
      <w:r w:rsidRPr="00EE244B">
        <w:rPr>
          <w:lang w:val="ru-RU"/>
        </w:rPr>
        <w:t>?</w:t>
      </w:r>
    </w:p>
    <w:p w14:paraId="43ABD612" w14:textId="77777777" w:rsidR="00AB38CD" w:rsidRPr="00EE244B" w:rsidRDefault="00000000">
      <w:pPr>
        <w:ind w:left="850"/>
        <w:jc w:val="both"/>
        <w:rPr>
          <w:lang w:val="ru-RU"/>
        </w:rPr>
      </w:pPr>
      <w:r w:rsidRPr="00EE244B">
        <w:rPr>
          <w:lang w:val="ru-RU"/>
        </w:rPr>
        <w:t xml:space="preserve">Компонент </w:t>
      </w:r>
      <w:r>
        <w:t>Timer</w:t>
      </w:r>
      <w:r w:rsidRPr="00EE244B">
        <w:rPr>
          <w:lang w:val="ru-RU"/>
        </w:rPr>
        <w:t xml:space="preserve"> используется для выполнения определённых действий через заданные интервалы времени. В данном приложении он не применялся, однако в общем случае его можно использовать для автоматического обновления данных, создания анимации или задержек.</w:t>
      </w:r>
    </w:p>
    <w:p w14:paraId="324047E8" w14:textId="69E01752" w:rsidR="00AB38CD" w:rsidRPr="00EE244B" w:rsidRDefault="00000000">
      <w:pPr>
        <w:pStyle w:val="a"/>
        <w:jc w:val="both"/>
        <w:rPr>
          <w:lang w:val="ru-RU"/>
        </w:rPr>
      </w:pPr>
      <w:r w:rsidRPr="00EE244B">
        <w:rPr>
          <w:lang w:val="ru-RU"/>
        </w:rPr>
        <w:t xml:space="preserve">Как осуществляется подключение к базе данных </w:t>
      </w:r>
      <w:r>
        <w:t>MS</w:t>
      </w:r>
      <w:r w:rsidRPr="00EE244B">
        <w:rPr>
          <w:lang w:val="ru-RU"/>
        </w:rPr>
        <w:t xml:space="preserve"> </w:t>
      </w:r>
      <w:r>
        <w:t>SQL</w:t>
      </w:r>
      <w:r w:rsidRPr="00EE244B">
        <w:rPr>
          <w:lang w:val="ru-RU"/>
        </w:rPr>
        <w:t xml:space="preserve"> </w:t>
      </w:r>
      <w:r>
        <w:t>Server</w:t>
      </w:r>
      <w:r w:rsidRPr="00EE244B">
        <w:rPr>
          <w:lang w:val="ru-RU"/>
        </w:rPr>
        <w:t>?</w:t>
      </w:r>
    </w:p>
    <w:p w14:paraId="6713612D" w14:textId="77777777" w:rsidR="00AB38CD" w:rsidRPr="00EE244B" w:rsidRDefault="00000000">
      <w:pPr>
        <w:ind w:left="850"/>
        <w:jc w:val="both"/>
        <w:rPr>
          <w:lang w:val="ru-RU"/>
        </w:rPr>
      </w:pPr>
      <w:r w:rsidRPr="00EE244B">
        <w:rPr>
          <w:lang w:val="ru-RU"/>
        </w:rPr>
        <w:t xml:space="preserve">Подключение осуществляется с помощью класса </w:t>
      </w:r>
      <w:proofErr w:type="spellStart"/>
      <w:r>
        <w:t>SqlConnection</w:t>
      </w:r>
      <w:proofErr w:type="spellEnd"/>
      <w:r w:rsidRPr="00EE244B">
        <w:rPr>
          <w:lang w:val="ru-RU"/>
        </w:rPr>
        <w:t xml:space="preserve"> из пространства имён </w:t>
      </w:r>
      <w:r>
        <w:t>System</w:t>
      </w:r>
      <w:r w:rsidRPr="00EE244B">
        <w:rPr>
          <w:lang w:val="ru-RU"/>
        </w:rPr>
        <w:t>.</w:t>
      </w:r>
      <w:r>
        <w:t>Data</w:t>
      </w:r>
      <w:r w:rsidRPr="00EE244B">
        <w:rPr>
          <w:lang w:val="ru-RU"/>
        </w:rPr>
        <w:t>.</w:t>
      </w:r>
      <w:r>
        <w:t>SqlClient</w:t>
      </w:r>
      <w:r w:rsidRPr="00EE244B">
        <w:rPr>
          <w:lang w:val="ru-RU"/>
        </w:rPr>
        <w:t xml:space="preserve">. Строка подключения содержит имя сервера, имя базы данных и параметры аутентификации. </w:t>
      </w:r>
      <w:proofErr w:type="spellStart"/>
      <w:r>
        <w:t>Например</w:t>
      </w:r>
      <w:proofErr w:type="spellEnd"/>
      <w:r>
        <w:t>: "Data Source=.\</w:t>
      </w:r>
      <w:proofErr w:type="spellStart"/>
      <w:r>
        <w:t>SQLEXPRESS;Initial</w:t>
      </w:r>
      <w:proofErr w:type="spellEnd"/>
      <w:r>
        <w:t xml:space="preserve"> Catalog=FileHistoryDB;Integrated Security=True". </w:t>
      </w:r>
      <w:r w:rsidRPr="00EE244B">
        <w:rPr>
          <w:lang w:val="ru-RU"/>
        </w:rPr>
        <w:t xml:space="preserve">Для работы с базой также используются </w:t>
      </w:r>
      <w:proofErr w:type="spellStart"/>
      <w:r>
        <w:t>SqlCommand</w:t>
      </w:r>
      <w:proofErr w:type="spellEnd"/>
      <w:r w:rsidRPr="00EE244B">
        <w:rPr>
          <w:lang w:val="ru-RU"/>
        </w:rPr>
        <w:t xml:space="preserve"> для выполнения запросов.</w:t>
      </w:r>
    </w:p>
    <w:p w14:paraId="6D83E9A4" w14:textId="58613477" w:rsidR="00AB38CD" w:rsidRPr="00EE244B" w:rsidRDefault="00000000">
      <w:pPr>
        <w:pStyle w:val="a"/>
        <w:jc w:val="both"/>
        <w:rPr>
          <w:lang w:val="ru-RU"/>
        </w:rPr>
      </w:pPr>
      <w:r w:rsidRPr="00EE244B">
        <w:rPr>
          <w:lang w:val="ru-RU"/>
        </w:rPr>
        <w:t>Что такое события и как они обрабатываются?</w:t>
      </w:r>
    </w:p>
    <w:p w14:paraId="78A720CD" w14:textId="77777777" w:rsidR="00AB38CD" w:rsidRPr="00EE244B" w:rsidRDefault="00000000">
      <w:pPr>
        <w:ind w:left="850"/>
        <w:jc w:val="both"/>
        <w:rPr>
          <w:lang w:val="ru-RU"/>
        </w:rPr>
      </w:pPr>
      <w:r w:rsidRPr="00EE244B">
        <w:rPr>
          <w:lang w:val="ru-RU"/>
        </w:rPr>
        <w:t xml:space="preserve">События в </w:t>
      </w:r>
      <w:r>
        <w:t>Windows</w:t>
      </w:r>
      <w:r w:rsidRPr="00EE244B">
        <w:rPr>
          <w:lang w:val="ru-RU"/>
        </w:rPr>
        <w:t xml:space="preserve"> </w:t>
      </w:r>
      <w:r>
        <w:t>Forms</w:t>
      </w:r>
      <w:r w:rsidRPr="00EE244B">
        <w:rPr>
          <w:lang w:val="ru-RU"/>
        </w:rPr>
        <w:t xml:space="preserve"> — это действия пользователя или системы (нажатие кнопки, изменение текста, закрытие формы), на которые приложение может реагировать. Обработка события осуществляется с помощью специальных методов-</w:t>
      </w:r>
      <w:r w:rsidRPr="00EE244B">
        <w:rPr>
          <w:lang w:val="ru-RU"/>
        </w:rPr>
        <w:lastRenderedPageBreak/>
        <w:t xml:space="preserve">обработчиков, которые подписываются на событие. Например, для кнопки событие </w:t>
      </w:r>
      <w:r>
        <w:t>Click</w:t>
      </w:r>
      <w:r w:rsidRPr="00EE244B">
        <w:rPr>
          <w:lang w:val="ru-RU"/>
        </w:rPr>
        <w:t xml:space="preserve"> обрабатывается в методе </w:t>
      </w:r>
      <w:proofErr w:type="spellStart"/>
      <w:r>
        <w:t>btnOpen</w:t>
      </w:r>
      <w:proofErr w:type="spellEnd"/>
      <w:r w:rsidRPr="00EE244B">
        <w:rPr>
          <w:lang w:val="ru-RU"/>
        </w:rPr>
        <w:t>_</w:t>
      </w:r>
      <w:r>
        <w:t>Click</w:t>
      </w:r>
      <w:r w:rsidRPr="00EE244B">
        <w:rPr>
          <w:lang w:val="ru-RU"/>
        </w:rPr>
        <w:t>, который выполняет код при нажатии.</w:t>
      </w:r>
    </w:p>
    <w:p w14:paraId="3EA24BCA" w14:textId="2B0A79D5" w:rsidR="00AB38CD" w:rsidRPr="00EE244B" w:rsidRDefault="00000000">
      <w:pPr>
        <w:pStyle w:val="a"/>
        <w:jc w:val="both"/>
        <w:rPr>
          <w:lang w:val="ru-RU"/>
        </w:rPr>
      </w:pPr>
      <w:r w:rsidRPr="00EE244B">
        <w:rPr>
          <w:lang w:val="ru-RU"/>
        </w:rPr>
        <w:t>Как сохранить данные пользователя в базу данных?</w:t>
      </w:r>
    </w:p>
    <w:p w14:paraId="73424CD6" w14:textId="77777777" w:rsidR="00AB38CD" w:rsidRDefault="00000000">
      <w:pPr>
        <w:ind w:left="850"/>
        <w:jc w:val="both"/>
      </w:pPr>
      <w:r w:rsidRPr="00EE244B">
        <w:rPr>
          <w:lang w:val="ru-RU"/>
        </w:rPr>
        <w:t xml:space="preserve">Данные сохраняются путём выполнения </w:t>
      </w:r>
      <w:r>
        <w:t>SQL</w:t>
      </w:r>
      <w:r w:rsidRPr="00EE244B">
        <w:rPr>
          <w:lang w:val="ru-RU"/>
        </w:rPr>
        <w:t xml:space="preserve">-запроса </w:t>
      </w:r>
      <w:r>
        <w:t>INSERT</w:t>
      </w:r>
      <w:r w:rsidRPr="00EE244B">
        <w:rPr>
          <w:lang w:val="ru-RU"/>
        </w:rPr>
        <w:t xml:space="preserve">. Формируется объект </w:t>
      </w:r>
      <w:proofErr w:type="spellStart"/>
      <w:r>
        <w:t>SqlCommand</w:t>
      </w:r>
      <w:proofErr w:type="spellEnd"/>
      <w:r w:rsidRPr="00EE244B">
        <w:rPr>
          <w:lang w:val="ru-RU"/>
        </w:rPr>
        <w:t xml:space="preserve"> с текстом запроса, добавляются параметры (например, путь к файлу, содержимое, количество символов), и выполняется метод </w:t>
      </w:r>
      <w:proofErr w:type="spellStart"/>
      <w:r>
        <w:t>ExecuteNonQuery</w:t>
      </w:r>
      <w:proofErr w:type="spellEnd"/>
      <w:r w:rsidRPr="00EE244B">
        <w:rPr>
          <w:lang w:val="ru-RU"/>
        </w:rPr>
        <w:t xml:space="preserve">. </w:t>
      </w:r>
      <w:r>
        <w:t>В приложении это реализовано в методе SaveToDatabase.</w:t>
      </w:r>
    </w:p>
    <w:p w14:paraId="518AA062" w14:textId="2DD5E0BD" w:rsidR="00AB38CD" w:rsidRPr="00EE244B" w:rsidRDefault="00000000">
      <w:pPr>
        <w:pStyle w:val="a"/>
        <w:jc w:val="both"/>
        <w:rPr>
          <w:lang w:val="ru-RU"/>
        </w:rPr>
      </w:pPr>
      <w:r w:rsidRPr="00EE244B">
        <w:rPr>
          <w:lang w:val="ru-RU"/>
        </w:rPr>
        <w:t>Как предотвратить множественное появление диалоговых окон при закрытии формы?</w:t>
      </w:r>
    </w:p>
    <w:p w14:paraId="4E37A625" w14:textId="0F11FAE8" w:rsidR="00EE244B" w:rsidRDefault="00000000">
      <w:pPr>
        <w:ind w:left="850"/>
        <w:jc w:val="both"/>
        <w:rPr>
          <w:lang w:val="ru-RU"/>
        </w:rPr>
      </w:pPr>
      <w:r w:rsidRPr="00EE244B">
        <w:rPr>
          <w:lang w:val="ru-RU"/>
        </w:rPr>
        <w:t xml:space="preserve">Чтобы диалоговое окно появлялось только один раз, следует показывать его в обработчике события </w:t>
      </w:r>
      <w:proofErr w:type="spellStart"/>
      <w:r>
        <w:t>FormClosing</w:t>
      </w:r>
      <w:proofErr w:type="spellEnd"/>
      <w:r w:rsidRPr="00EE244B">
        <w:rPr>
          <w:lang w:val="ru-RU"/>
        </w:rPr>
        <w:t xml:space="preserve"> и устанавливать флаг </w:t>
      </w:r>
      <w:r>
        <w:t>e</w:t>
      </w:r>
      <w:r w:rsidRPr="00EE244B">
        <w:rPr>
          <w:lang w:val="ru-RU"/>
        </w:rPr>
        <w:t>.</w:t>
      </w:r>
      <w:r>
        <w:t>Cancel</w:t>
      </w:r>
      <w:r w:rsidRPr="00EE244B">
        <w:rPr>
          <w:lang w:val="ru-RU"/>
        </w:rPr>
        <w:t xml:space="preserve"> = </w:t>
      </w:r>
      <w:r>
        <w:t>true</w:t>
      </w:r>
      <w:r w:rsidRPr="00EE244B">
        <w:rPr>
          <w:lang w:val="ru-RU"/>
        </w:rPr>
        <w:t xml:space="preserve">, если пользователь отказывается от выхода. При этом не следует вызывать диалог из других мест, например, из обработчика нажатия кнопки «Выход» без проверки. В данном приложении подтверждение выхода реализовано в методе </w:t>
      </w:r>
      <w:proofErr w:type="spellStart"/>
      <w:r>
        <w:t>OnFormClosing</w:t>
      </w:r>
      <w:proofErr w:type="spellEnd"/>
      <w:r w:rsidRPr="00EE244B">
        <w:rPr>
          <w:lang w:val="ru-RU"/>
        </w:rPr>
        <w:t>, что гарантирует однократное появление диалога.</w:t>
      </w:r>
    </w:p>
    <w:p w14:paraId="3FD3616F" w14:textId="77777777" w:rsidR="00EE244B" w:rsidRDefault="00EE244B">
      <w:pPr>
        <w:rPr>
          <w:lang w:val="ru-RU"/>
        </w:rPr>
      </w:pPr>
      <w:r>
        <w:rPr>
          <w:lang w:val="ru-RU"/>
        </w:rPr>
        <w:br w:type="page"/>
      </w:r>
    </w:p>
    <w:p w14:paraId="72FA801E" w14:textId="6C966AAA" w:rsidR="00AB38CD" w:rsidRDefault="00EE244B">
      <w:pPr>
        <w:ind w:left="850"/>
        <w:jc w:val="both"/>
        <w:rPr>
          <w:lang w:val="ru-RU"/>
        </w:rPr>
      </w:pPr>
      <w:r>
        <w:rPr>
          <w:lang w:val="ru-RU"/>
        </w:rPr>
        <w:lastRenderedPageBreak/>
        <w:t>ПРИЛОЖЕНИЕ А</w:t>
      </w:r>
    </w:p>
    <w:p w14:paraId="1168EA88" w14:textId="25C51DF1" w:rsidR="00EE244B" w:rsidRDefault="00EE244B">
      <w:pPr>
        <w:ind w:left="850"/>
        <w:jc w:val="both"/>
      </w:pPr>
      <w:r>
        <w:rPr>
          <w:lang w:val="ru-RU"/>
        </w:rPr>
        <w:t>Код</w:t>
      </w:r>
      <w:r w:rsidRPr="00EE244B">
        <w:t xml:space="preserve"> </w:t>
      </w:r>
      <w:r>
        <w:rPr>
          <w:lang w:val="ru-RU"/>
        </w:rPr>
        <w:t>формы</w:t>
      </w:r>
      <w:r w:rsidRPr="00EE244B">
        <w:t xml:space="preserve"> </w:t>
      </w:r>
      <w:proofErr w:type="spellStart"/>
      <w:r w:rsidRPr="00EE244B">
        <w:t>SimbolsCount</w:t>
      </w:r>
      <w:r>
        <w:t>.cs</w:t>
      </w:r>
      <w:proofErr w:type="spellEnd"/>
    </w:p>
    <w:p w14:paraId="083C7CD8" w14:textId="77777777" w:rsidR="00EE244B" w:rsidRPr="00EE244B" w:rsidRDefault="00EE244B" w:rsidP="00EE244B">
      <w:pPr>
        <w:spacing w:after="0" w:line="240" w:lineRule="auto"/>
      </w:pPr>
      <w:r w:rsidRPr="00EE244B">
        <w:t xml:space="preserve">using </w:t>
      </w:r>
      <w:proofErr w:type="gramStart"/>
      <w:r w:rsidRPr="00EE244B">
        <w:t>System;</w:t>
      </w:r>
      <w:proofErr w:type="gramEnd"/>
    </w:p>
    <w:p w14:paraId="138E1EC6" w14:textId="77777777" w:rsidR="00EE244B" w:rsidRPr="00EE244B" w:rsidRDefault="00EE244B" w:rsidP="00EE244B">
      <w:pPr>
        <w:spacing w:after="0" w:line="240" w:lineRule="auto"/>
      </w:pPr>
      <w:r w:rsidRPr="00EE244B">
        <w:t xml:space="preserve">using </w:t>
      </w:r>
      <w:proofErr w:type="gramStart"/>
      <w:r w:rsidRPr="00EE244B">
        <w:t>System.Data.SqlClient</w:t>
      </w:r>
      <w:proofErr w:type="gramEnd"/>
      <w:r w:rsidRPr="00EE244B">
        <w:t>;</w:t>
      </w:r>
    </w:p>
    <w:p w14:paraId="4E3F3D2A" w14:textId="77777777" w:rsidR="00EE244B" w:rsidRPr="00EE244B" w:rsidRDefault="00EE244B" w:rsidP="00EE244B">
      <w:pPr>
        <w:spacing w:after="0" w:line="240" w:lineRule="auto"/>
      </w:pPr>
      <w:r w:rsidRPr="00EE244B">
        <w:t xml:space="preserve">using </w:t>
      </w:r>
      <w:proofErr w:type="gramStart"/>
      <w:r w:rsidRPr="00EE244B">
        <w:t>System.IO;</w:t>
      </w:r>
      <w:proofErr w:type="gramEnd"/>
    </w:p>
    <w:p w14:paraId="6B1A46AD" w14:textId="77777777" w:rsidR="00EE244B" w:rsidRPr="00EE244B" w:rsidRDefault="00EE244B" w:rsidP="00EE244B">
      <w:pPr>
        <w:spacing w:after="0" w:line="240" w:lineRule="auto"/>
      </w:pPr>
      <w:r w:rsidRPr="00EE244B">
        <w:t xml:space="preserve">using </w:t>
      </w:r>
      <w:proofErr w:type="gramStart"/>
      <w:r w:rsidRPr="00EE244B">
        <w:t>System.Windows.Forms</w:t>
      </w:r>
      <w:proofErr w:type="gramEnd"/>
      <w:r w:rsidRPr="00EE244B">
        <w:t>;</w:t>
      </w:r>
    </w:p>
    <w:p w14:paraId="6A16538E" w14:textId="77777777" w:rsidR="00EE244B" w:rsidRPr="00EE244B" w:rsidRDefault="00EE244B" w:rsidP="00EE244B">
      <w:pPr>
        <w:spacing w:after="0" w:line="240" w:lineRule="auto"/>
      </w:pPr>
    </w:p>
    <w:p w14:paraId="75906066" w14:textId="77777777" w:rsidR="00EE244B" w:rsidRPr="00EE244B" w:rsidRDefault="00EE244B" w:rsidP="00EE244B">
      <w:pPr>
        <w:spacing w:after="0" w:line="240" w:lineRule="auto"/>
      </w:pPr>
      <w:r w:rsidRPr="00EE244B">
        <w:t>namespace FilesApp</w:t>
      </w:r>
    </w:p>
    <w:p w14:paraId="3ECF25E3" w14:textId="77777777" w:rsidR="00EE244B" w:rsidRPr="00EE244B" w:rsidRDefault="00EE244B" w:rsidP="00EE244B">
      <w:pPr>
        <w:spacing w:after="0" w:line="240" w:lineRule="auto"/>
      </w:pPr>
      <w:r w:rsidRPr="00EE244B">
        <w:t>{</w:t>
      </w:r>
    </w:p>
    <w:p w14:paraId="2BED409F" w14:textId="77777777" w:rsidR="00EE244B" w:rsidRPr="00EE244B" w:rsidRDefault="00EE244B" w:rsidP="00EE244B">
      <w:pPr>
        <w:spacing w:after="0" w:line="240" w:lineRule="auto"/>
      </w:pPr>
      <w:r w:rsidRPr="00EE244B">
        <w:t xml:space="preserve">    public partial class </w:t>
      </w:r>
      <w:proofErr w:type="gramStart"/>
      <w:r w:rsidRPr="00EE244B">
        <w:t>SimbolsCount :</w:t>
      </w:r>
      <w:proofErr w:type="gramEnd"/>
      <w:r w:rsidRPr="00EE244B">
        <w:t xml:space="preserve"> Form</w:t>
      </w:r>
    </w:p>
    <w:p w14:paraId="47D4CE5B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</w:t>
      </w:r>
      <w:r w:rsidRPr="00EE244B">
        <w:rPr>
          <w:lang w:val="ru-RU"/>
        </w:rPr>
        <w:t>{</w:t>
      </w:r>
    </w:p>
    <w:p w14:paraId="49FD548C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// === НАСТРОЙКА ПОДКЛЮЧЕНИЯ К БАЗЕ ДАННЫХ ===</w:t>
      </w:r>
    </w:p>
    <w:p w14:paraId="16A15062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</w:t>
      </w:r>
      <w:r w:rsidRPr="00EE244B">
        <w:t xml:space="preserve">private readonly string connectionString </w:t>
      </w:r>
      <w:proofErr w:type="gramStart"/>
      <w:r w:rsidRPr="00EE244B">
        <w:t>= @"</w:t>
      </w:r>
      <w:proofErr w:type="gramEnd"/>
      <w:r w:rsidRPr="00EE244B">
        <w:t>Data Source=.\</w:t>
      </w:r>
      <w:proofErr w:type="gramStart"/>
      <w:r w:rsidRPr="00EE244B">
        <w:t>SQLEXPRESS;Initial</w:t>
      </w:r>
      <w:proofErr w:type="gramEnd"/>
      <w:r w:rsidRPr="00EE244B">
        <w:t xml:space="preserve"> Catalog=</w:t>
      </w:r>
      <w:proofErr w:type="gramStart"/>
      <w:r w:rsidRPr="00EE244B">
        <w:t>FileHistoryDB;Integrated</w:t>
      </w:r>
      <w:proofErr w:type="gramEnd"/>
      <w:r w:rsidRPr="00EE244B">
        <w:t xml:space="preserve"> Security=True</w:t>
      </w:r>
      <w:proofErr w:type="gramStart"/>
      <w:r w:rsidRPr="00EE244B">
        <w:t>";</w:t>
      </w:r>
      <w:proofErr w:type="gramEnd"/>
    </w:p>
    <w:p w14:paraId="45958B0E" w14:textId="77777777" w:rsidR="00EE244B" w:rsidRPr="00EE244B" w:rsidRDefault="00EE244B" w:rsidP="00EE244B">
      <w:pPr>
        <w:spacing w:after="0" w:line="240" w:lineRule="auto"/>
      </w:pPr>
    </w:p>
    <w:p w14:paraId="15046E8E" w14:textId="77777777" w:rsidR="00EE244B" w:rsidRPr="00EE244B" w:rsidRDefault="00EE244B" w:rsidP="00EE244B">
      <w:pPr>
        <w:spacing w:after="0" w:line="240" w:lineRule="auto"/>
      </w:pPr>
      <w:r w:rsidRPr="00EE244B">
        <w:t xml:space="preserve">        public </w:t>
      </w:r>
      <w:proofErr w:type="gramStart"/>
      <w:r w:rsidRPr="00EE244B">
        <w:t>SimbolsCount(</w:t>
      </w:r>
      <w:proofErr w:type="gramEnd"/>
      <w:r w:rsidRPr="00EE244B">
        <w:t>)</w:t>
      </w:r>
    </w:p>
    <w:p w14:paraId="66120896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5CE05BE0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</w:t>
      </w:r>
      <w:proofErr w:type="gramStart"/>
      <w:r w:rsidRPr="00EE244B">
        <w:t>InitializeComponent();</w:t>
      </w:r>
      <w:proofErr w:type="gramEnd"/>
    </w:p>
    <w:p w14:paraId="2631841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// </w:t>
      </w:r>
      <w:r w:rsidRPr="00EE244B">
        <w:rPr>
          <w:lang w:val="ru-RU"/>
        </w:rPr>
        <w:t>При</w:t>
      </w:r>
      <w:r w:rsidRPr="00EE244B">
        <w:t xml:space="preserve"> </w:t>
      </w:r>
      <w:r w:rsidRPr="00EE244B">
        <w:rPr>
          <w:lang w:val="ru-RU"/>
        </w:rPr>
        <w:t>запуске</w:t>
      </w:r>
      <w:r w:rsidRPr="00EE244B">
        <w:t xml:space="preserve"> </w:t>
      </w:r>
      <w:r w:rsidRPr="00EE244B">
        <w:rPr>
          <w:lang w:val="ru-RU"/>
        </w:rPr>
        <w:t>проверяем</w:t>
      </w:r>
      <w:r w:rsidRPr="00EE244B">
        <w:t>/</w:t>
      </w:r>
      <w:r w:rsidRPr="00EE244B">
        <w:rPr>
          <w:lang w:val="ru-RU"/>
        </w:rPr>
        <w:t>создаём</w:t>
      </w:r>
      <w:r w:rsidRPr="00EE244B">
        <w:t xml:space="preserve"> </w:t>
      </w:r>
      <w:r w:rsidRPr="00EE244B">
        <w:rPr>
          <w:lang w:val="ru-RU"/>
        </w:rPr>
        <w:t>базу</w:t>
      </w:r>
      <w:r w:rsidRPr="00EE244B">
        <w:t xml:space="preserve"> </w:t>
      </w:r>
      <w:r w:rsidRPr="00EE244B">
        <w:rPr>
          <w:lang w:val="ru-RU"/>
        </w:rPr>
        <w:t>данных</w:t>
      </w:r>
      <w:r w:rsidRPr="00EE244B">
        <w:t xml:space="preserve"> </w:t>
      </w:r>
      <w:r w:rsidRPr="00EE244B">
        <w:rPr>
          <w:lang w:val="ru-RU"/>
        </w:rPr>
        <w:t>и</w:t>
      </w:r>
      <w:r w:rsidRPr="00EE244B">
        <w:t xml:space="preserve"> </w:t>
      </w:r>
      <w:r w:rsidRPr="00EE244B">
        <w:rPr>
          <w:lang w:val="ru-RU"/>
        </w:rPr>
        <w:t>таблицу</w:t>
      </w:r>
    </w:p>
    <w:p w14:paraId="54A5D095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</w:t>
      </w:r>
      <w:proofErr w:type="spellStart"/>
      <w:proofErr w:type="gramStart"/>
      <w:r w:rsidRPr="00EE244B">
        <w:rPr>
          <w:lang w:val="ru-RU"/>
        </w:rPr>
        <w:t>EnsureDatabaseAndTable</w:t>
      </w:r>
      <w:proofErr w:type="spellEnd"/>
      <w:r w:rsidRPr="00EE244B">
        <w:rPr>
          <w:lang w:val="ru-RU"/>
        </w:rPr>
        <w:t>(</w:t>
      </w:r>
      <w:proofErr w:type="gramEnd"/>
      <w:r w:rsidRPr="00EE244B">
        <w:rPr>
          <w:lang w:val="ru-RU"/>
        </w:rPr>
        <w:t>);</w:t>
      </w:r>
    </w:p>
    <w:p w14:paraId="783FB69F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}</w:t>
      </w:r>
    </w:p>
    <w:p w14:paraId="3F4DF171" w14:textId="77777777" w:rsidR="00EE244B" w:rsidRPr="00EE244B" w:rsidRDefault="00EE244B" w:rsidP="00EE244B">
      <w:pPr>
        <w:spacing w:after="0" w:line="240" w:lineRule="auto"/>
        <w:rPr>
          <w:lang w:val="ru-RU"/>
        </w:rPr>
      </w:pPr>
    </w:p>
    <w:p w14:paraId="2C34434F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// Проверка наличия базы данных и таблицы; создание при необходимости</w:t>
      </w:r>
    </w:p>
    <w:p w14:paraId="6C06FD92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</w:t>
      </w:r>
      <w:proofErr w:type="spellStart"/>
      <w:r w:rsidRPr="00EE244B">
        <w:rPr>
          <w:lang w:val="ru-RU"/>
        </w:rPr>
        <w:t>private</w:t>
      </w:r>
      <w:proofErr w:type="spellEnd"/>
      <w:r w:rsidRPr="00EE244B">
        <w:rPr>
          <w:lang w:val="ru-RU"/>
        </w:rPr>
        <w:t xml:space="preserve"> </w:t>
      </w:r>
      <w:proofErr w:type="spellStart"/>
      <w:r w:rsidRPr="00EE244B">
        <w:rPr>
          <w:lang w:val="ru-RU"/>
        </w:rPr>
        <w:t>void</w:t>
      </w:r>
      <w:proofErr w:type="spellEnd"/>
      <w:r w:rsidRPr="00EE244B">
        <w:rPr>
          <w:lang w:val="ru-RU"/>
        </w:rPr>
        <w:t xml:space="preserve"> </w:t>
      </w:r>
      <w:proofErr w:type="spellStart"/>
      <w:proofErr w:type="gramStart"/>
      <w:r w:rsidRPr="00EE244B">
        <w:rPr>
          <w:lang w:val="ru-RU"/>
        </w:rPr>
        <w:t>EnsureDatabaseAndTable</w:t>
      </w:r>
      <w:proofErr w:type="spellEnd"/>
      <w:r w:rsidRPr="00EE244B">
        <w:rPr>
          <w:lang w:val="ru-RU"/>
        </w:rPr>
        <w:t>(</w:t>
      </w:r>
      <w:proofErr w:type="gramEnd"/>
      <w:r w:rsidRPr="00EE244B">
        <w:rPr>
          <w:lang w:val="ru-RU"/>
        </w:rPr>
        <w:t>)</w:t>
      </w:r>
    </w:p>
    <w:p w14:paraId="633ABC01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{</w:t>
      </w:r>
    </w:p>
    <w:p w14:paraId="5F4B56D7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</w:t>
      </w:r>
      <w:proofErr w:type="spellStart"/>
      <w:r w:rsidRPr="00EE244B">
        <w:rPr>
          <w:lang w:val="ru-RU"/>
        </w:rPr>
        <w:t>try</w:t>
      </w:r>
      <w:proofErr w:type="spellEnd"/>
    </w:p>
    <w:p w14:paraId="684F6632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{</w:t>
      </w:r>
    </w:p>
    <w:p w14:paraId="4910822D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// Подключаемся к </w:t>
      </w:r>
      <w:proofErr w:type="spellStart"/>
      <w:r w:rsidRPr="00EE244B">
        <w:rPr>
          <w:lang w:val="ru-RU"/>
        </w:rPr>
        <w:t>master</w:t>
      </w:r>
      <w:proofErr w:type="spellEnd"/>
      <w:r w:rsidRPr="00EE244B">
        <w:rPr>
          <w:lang w:val="ru-RU"/>
        </w:rPr>
        <w:t xml:space="preserve">, чтобы проверить существование базы </w:t>
      </w:r>
      <w:proofErr w:type="spellStart"/>
      <w:r w:rsidRPr="00EE244B">
        <w:rPr>
          <w:lang w:val="ru-RU"/>
        </w:rPr>
        <w:t>FileHistoryDB</w:t>
      </w:r>
      <w:proofErr w:type="spellEnd"/>
    </w:p>
    <w:p w14:paraId="195ED569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        </w:t>
      </w:r>
      <w:r w:rsidRPr="00EE244B">
        <w:t xml:space="preserve">using (var masterConnection = new </w:t>
      </w:r>
      <w:proofErr w:type="gramStart"/>
      <w:r w:rsidRPr="00EE244B">
        <w:t>SqlConnection(</w:t>
      </w:r>
      <w:proofErr w:type="gramEnd"/>
      <w:r w:rsidRPr="00EE244B">
        <w:t>@"Data Source=.\</w:t>
      </w:r>
      <w:proofErr w:type="gramStart"/>
      <w:r w:rsidRPr="00EE244B">
        <w:t>SQLEXPRESS;Initial</w:t>
      </w:r>
      <w:proofErr w:type="gramEnd"/>
      <w:r w:rsidRPr="00EE244B">
        <w:t xml:space="preserve"> Catalog=</w:t>
      </w:r>
      <w:proofErr w:type="gramStart"/>
      <w:r w:rsidRPr="00EE244B">
        <w:t>master;Integrated</w:t>
      </w:r>
      <w:proofErr w:type="gramEnd"/>
      <w:r w:rsidRPr="00EE244B">
        <w:t xml:space="preserve"> Security=True"))</w:t>
      </w:r>
    </w:p>
    <w:p w14:paraId="662DE78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{</w:t>
      </w:r>
    </w:p>
    <w:p w14:paraId="0A18CDDD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masterConnection.Open(</w:t>
      </w:r>
      <w:proofErr w:type="gramStart"/>
      <w:r w:rsidRPr="00EE244B">
        <w:t>);</w:t>
      </w:r>
      <w:proofErr w:type="gramEnd"/>
    </w:p>
    <w:p w14:paraId="749E4F4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string checkDbQuery = "SELECT database_id FROM </w:t>
      </w:r>
      <w:proofErr w:type="gramStart"/>
      <w:r w:rsidRPr="00EE244B">
        <w:t>sys.databases</w:t>
      </w:r>
      <w:proofErr w:type="gramEnd"/>
      <w:r w:rsidRPr="00EE244B">
        <w:t xml:space="preserve"> WHERE Name = 'FileHistoryDB'</w:t>
      </w:r>
      <w:proofErr w:type="gramStart"/>
      <w:r w:rsidRPr="00EE244B">
        <w:t>";</w:t>
      </w:r>
      <w:proofErr w:type="gramEnd"/>
    </w:p>
    <w:p w14:paraId="785364C0" w14:textId="77777777" w:rsidR="00EE244B" w:rsidRPr="00EE244B" w:rsidRDefault="00EE244B" w:rsidP="00EE244B">
      <w:pPr>
        <w:spacing w:after="0" w:line="240" w:lineRule="auto"/>
      </w:pPr>
      <w:r w:rsidRPr="00EE244B">
        <w:lastRenderedPageBreak/>
        <w:t xml:space="preserve">                    using (var cmd = new </w:t>
      </w:r>
      <w:proofErr w:type="gramStart"/>
      <w:r w:rsidRPr="00EE244B">
        <w:t>SqlCommand(</w:t>
      </w:r>
      <w:proofErr w:type="gramEnd"/>
      <w:r w:rsidRPr="00EE244B">
        <w:t>checkDbQuery, masterConnection))</w:t>
      </w:r>
    </w:p>
    <w:p w14:paraId="324D089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{</w:t>
      </w:r>
    </w:p>
    <w:p w14:paraId="504E956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var dbId = </w:t>
      </w:r>
      <w:proofErr w:type="gramStart"/>
      <w:r w:rsidRPr="00EE244B">
        <w:t>cmd.ExecuteScalar</w:t>
      </w:r>
      <w:proofErr w:type="gramEnd"/>
      <w:r w:rsidRPr="00EE244B">
        <w:t>(</w:t>
      </w:r>
      <w:proofErr w:type="gramStart"/>
      <w:r w:rsidRPr="00EE244B">
        <w:t>);</w:t>
      </w:r>
      <w:proofErr w:type="gramEnd"/>
    </w:p>
    <w:p w14:paraId="71C5FAB0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if (dbId == null) // </w:t>
      </w:r>
      <w:r w:rsidRPr="00EE244B">
        <w:rPr>
          <w:lang w:val="ru-RU"/>
        </w:rPr>
        <w:t>базы</w:t>
      </w:r>
      <w:r w:rsidRPr="00EE244B">
        <w:t xml:space="preserve"> </w:t>
      </w:r>
      <w:r w:rsidRPr="00EE244B">
        <w:rPr>
          <w:lang w:val="ru-RU"/>
        </w:rPr>
        <w:t>нет</w:t>
      </w:r>
      <w:r w:rsidRPr="00EE244B">
        <w:t xml:space="preserve"> – </w:t>
      </w:r>
      <w:r w:rsidRPr="00EE244B">
        <w:rPr>
          <w:lang w:val="ru-RU"/>
        </w:rPr>
        <w:t>создаём</w:t>
      </w:r>
    </w:p>
    <w:p w14:paraId="532F183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{</w:t>
      </w:r>
    </w:p>
    <w:p w14:paraId="50C0CD9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string createDbQuery = "CREATE DATABASE FileHistoryDB</w:t>
      </w:r>
      <w:proofErr w:type="gramStart"/>
      <w:r w:rsidRPr="00EE244B">
        <w:t>";</w:t>
      </w:r>
      <w:proofErr w:type="gramEnd"/>
    </w:p>
    <w:p w14:paraId="0F9B40D8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using (var createCmd = new </w:t>
      </w:r>
      <w:proofErr w:type="gramStart"/>
      <w:r w:rsidRPr="00EE244B">
        <w:t>SqlCommand(</w:t>
      </w:r>
      <w:proofErr w:type="gramEnd"/>
      <w:r w:rsidRPr="00EE244B">
        <w:t>createDbQuery, masterConnection))</w:t>
      </w:r>
    </w:p>
    <w:p w14:paraId="52135A09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                </w:t>
      </w:r>
      <w:r w:rsidRPr="00EE244B">
        <w:rPr>
          <w:lang w:val="ru-RU"/>
        </w:rPr>
        <w:t>{</w:t>
      </w:r>
    </w:p>
    <w:p w14:paraId="4B71F49E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                </w:t>
      </w:r>
      <w:proofErr w:type="spellStart"/>
      <w:r w:rsidRPr="00EE244B">
        <w:rPr>
          <w:lang w:val="ru-RU"/>
        </w:rPr>
        <w:t>createCmd.ExecuteNonQuery</w:t>
      </w:r>
      <w:proofErr w:type="spellEnd"/>
      <w:r w:rsidRPr="00EE244B">
        <w:rPr>
          <w:lang w:val="ru-RU"/>
        </w:rPr>
        <w:t>();</w:t>
      </w:r>
    </w:p>
    <w:p w14:paraId="6DC23A12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            }</w:t>
      </w:r>
    </w:p>
    <w:p w14:paraId="4F3ABB3A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        }</w:t>
      </w:r>
    </w:p>
    <w:p w14:paraId="1B2D6F1F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    }</w:t>
      </w:r>
    </w:p>
    <w:p w14:paraId="390CC3F1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}</w:t>
      </w:r>
    </w:p>
    <w:p w14:paraId="39C5B98F" w14:textId="77777777" w:rsidR="00EE244B" w:rsidRPr="00EE244B" w:rsidRDefault="00EE244B" w:rsidP="00EE244B">
      <w:pPr>
        <w:spacing w:after="0" w:line="240" w:lineRule="auto"/>
        <w:rPr>
          <w:lang w:val="ru-RU"/>
        </w:rPr>
      </w:pPr>
    </w:p>
    <w:p w14:paraId="716C87F3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// Теперь подключаемся к созданной базе и создаём таблицу, если её нет</w:t>
      </w:r>
    </w:p>
    <w:p w14:paraId="6BA86FC8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        </w:t>
      </w:r>
      <w:r w:rsidRPr="00EE244B">
        <w:t>using (var connection = new SqlConnection(connectionString))</w:t>
      </w:r>
    </w:p>
    <w:p w14:paraId="37D54B4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{</w:t>
      </w:r>
    </w:p>
    <w:p w14:paraId="0CB509B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</w:t>
      </w:r>
      <w:proofErr w:type="gramStart"/>
      <w:r w:rsidRPr="00EE244B">
        <w:t>connection.Open</w:t>
      </w:r>
      <w:proofErr w:type="gramEnd"/>
      <w:r w:rsidRPr="00EE244B">
        <w:t>(</w:t>
      </w:r>
      <w:proofErr w:type="gramStart"/>
      <w:r w:rsidRPr="00EE244B">
        <w:t>);</w:t>
      </w:r>
      <w:proofErr w:type="gramEnd"/>
    </w:p>
    <w:p w14:paraId="1842195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string checkTableQuery </w:t>
      </w:r>
      <w:proofErr w:type="gramStart"/>
      <w:r w:rsidRPr="00EE244B">
        <w:t>= @"</w:t>
      </w:r>
      <w:proofErr w:type="gramEnd"/>
    </w:p>
    <w:p w14:paraId="3AD37F2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IF NOT EXISTS (SELECT * FROM sysobjects WHERE name='FileOperations' AND xtype='U')</w:t>
      </w:r>
    </w:p>
    <w:p w14:paraId="5EC2568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BEGIN</w:t>
      </w:r>
    </w:p>
    <w:p w14:paraId="607F7FC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CREATE TABLE FileOperations (</w:t>
      </w:r>
    </w:p>
    <w:p w14:paraId="1656726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Id INT PRIMARY KEY </w:t>
      </w:r>
      <w:proofErr w:type="gramStart"/>
      <w:r w:rsidRPr="00EE244B">
        <w:t>IDENTITY(</w:t>
      </w:r>
      <w:proofErr w:type="gramEnd"/>
      <w:r w:rsidRPr="00EE244B">
        <w:t>1,1),</w:t>
      </w:r>
    </w:p>
    <w:p w14:paraId="0D6FA33A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FilePath </w:t>
      </w:r>
      <w:proofErr w:type="gramStart"/>
      <w:r w:rsidRPr="00EE244B">
        <w:t>NVARCHAR(</w:t>
      </w:r>
      <w:proofErr w:type="gramEnd"/>
      <w:r w:rsidRPr="00EE244B">
        <w:t>500),</w:t>
      </w:r>
    </w:p>
    <w:p w14:paraId="0ED5985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Content NVARCHAR(MAX),</w:t>
      </w:r>
    </w:p>
    <w:p w14:paraId="33418118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SymbolCount INT,</w:t>
      </w:r>
    </w:p>
    <w:p w14:paraId="7302407F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OperationType </w:t>
      </w:r>
      <w:proofErr w:type="gramStart"/>
      <w:r w:rsidRPr="00EE244B">
        <w:t>NVARCHAR(</w:t>
      </w:r>
      <w:proofErr w:type="gramEnd"/>
      <w:r w:rsidRPr="00EE244B">
        <w:t>50),</w:t>
      </w:r>
    </w:p>
    <w:p w14:paraId="38712C9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OperationDate DATETIME DEFAULT </w:t>
      </w:r>
      <w:proofErr w:type="gramStart"/>
      <w:r w:rsidRPr="00EE244B">
        <w:t>GETDATE(</w:t>
      </w:r>
      <w:proofErr w:type="gramEnd"/>
      <w:r w:rsidRPr="00EE244B">
        <w:t>)</w:t>
      </w:r>
    </w:p>
    <w:p w14:paraId="68C9733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)</w:t>
      </w:r>
    </w:p>
    <w:p w14:paraId="1355688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END</w:t>
      </w:r>
      <w:proofErr w:type="gramStart"/>
      <w:r w:rsidRPr="00EE244B">
        <w:t>";</w:t>
      </w:r>
      <w:proofErr w:type="gramEnd"/>
    </w:p>
    <w:p w14:paraId="4E971C2A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using (var cmd = new </w:t>
      </w:r>
      <w:proofErr w:type="gramStart"/>
      <w:r w:rsidRPr="00EE244B">
        <w:t>SqlCommand(</w:t>
      </w:r>
      <w:proofErr w:type="gramEnd"/>
      <w:r w:rsidRPr="00EE244B">
        <w:t>checkTableQuery, connection))</w:t>
      </w:r>
    </w:p>
    <w:p w14:paraId="1620686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{</w:t>
      </w:r>
    </w:p>
    <w:p w14:paraId="7451F588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cmd.ExecuteNonQuery</w:t>
      </w:r>
      <w:proofErr w:type="gramEnd"/>
      <w:r w:rsidRPr="00EE244B">
        <w:t>(</w:t>
      </w:r>
      <w:proofErr w:type="gramStart"/>
      <w:r w:rsidRPr="00EE244B">
        <w:t>);</w:t>
      </w:r>
      <w:proofErr w:type="gramEnd"/>
    </w:p>
    <w:p w14:paraId="0745528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}</w:t>
      </w:r>
    </w:p>
    <w:p w14:paraId="097AC827" w14:textId="77777777" w:rsidR="00EE244B" w:rsidRPr="00EE244B" w:rsidRDefault="00EE244B" w:rsidP="00EE244B">
      <w:pPr>
        <w:spacing w:after="0" w:line="240" w:lineRule="auto"/>
      </w:pPr>
      <w:r w:rsidRPr="00EE244B">
        <w:lastRenderedPageBreak/>
        <w:t xml:space="preserve">                }</w:t>
      </w:r>
    </w:p>
    <w:p w14:paraId="465D36D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}</w:t>
      </w:r>
    </w:p>
    <w:p w14:paraId="010EAD0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catch (Exception ex)</w:t>
      </w:r>
    </w:p>
    <w:p w14:paraId="2B11B3BA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</w:t>
      </w:r>
      <w:r w:rsidRPr="00EE244B">
        <w:rPr>
          <w:lang w:val="ru-RU"/>
        </w:rPr>
        <w:t>{</w:t>
      </w:r>
    </w:p>
    <w:p w14:paraId="61289E8B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// Если ошибка – покажем предупреждение, но программа продолжит работу</w:t>
      </w:r>
    </w:p>
    <w:p w14:paraId="6E5713C5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</w:t>
      </w:r>
      <w:proofErr w:type="spellStart"/>
      <w:r w:rsidRPr="00EE244B">
        <w:rPr>
          <w:lang w:val="ru-RU"/>
        </w:rPr>
        <w:t>MessageBox.Show</w:t>
      </w:r>
      <w:proofErr w:type="spellEnd"/>
      <w:r w:rsidRPr="00EE244B">
        <w:rPr>
          <w:lang w:val="ru-RU"/>
        </w:rPr>
        <w:t>($"Ошибка при инициализации базы данных: {</w:t>
      </w:r>
      <w:proofErr w:type="spellStart"/>
      <w:proofErr w:type="gramStart"/>
      <w:r w:rsidRPr="00EE244B">
        <w:rPr>
          <w:lang w:val="ru-RU"/>
        </w:rPr>
        <w:t>ex.Message</w:t>
      </w:r>
      <w:proofErr w:type="spellEnd"/>
      <w:r w:rsidRPr="00EE244B">
        <w:rPr>
          <w:lang w:val="ru-RU"/>
        </w:rPr>
        <w:t>}\</w:t>
      </w:r>
      <w:proofErr w:type="spellStart"/>
      <w:proofErr w:type="gramEnd"/>
      <w:r w:rsidRPr="00EE244B">
        <w:rPr>
          <w:lang w:val="ru-RU"/>
        </w:rPr>
        <w:t>nПроверьте</w:t>
      </w:r>
      <w:proofErr w:type="spellEnd"/>
      <w:r w:rsidRPr="00EE244B">
        <w:rPr>
          <w:lang w:val="ru-RU"/>
        </w:rPr>
        <w:t xml:space="preserve"> строку подключения.",</w:t>
      </w:r>
    </w:p>
    <w:p w14:paraId="1D9E69D9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                        </w:t>
      </w:r>
      <w:r w:rsidRPr="00EE244B">
        <w:t>"</w:t>
      </w:r>
      <w:r w:rsidRPr="00EE244B">
        <w:rPr>
          <w:lang w:val="ru-RU"/>
        </w:rPr>
        <w:t>Ошибка</w:t>
      </w:r>
      <w:r w:rsidRPr="00EE244B">
        <w:t xml:space="preserve"> </w:t>
      </w:r>
      <w:r w:rsidRPr="00EE244B">
        <w:rPr>
          <w:lang w:val="ru-RU"/>
        </w:rPr>
        <w:t>БД</w:t>
      </w:r>
      <w:r w:rsidRPr="00EE244B">
        <w:t>", MessageBoxButtons.OK, MessageBoxIcon.Warning</w:t>
      </w:r>
      <w:proofErr w:type="gramStart"/>
      <w:r w:rsidRPr="00EE244B">
        <w:t>);</w:t>
      </w:r>
      <w:proofErr w:type="gramEnd"/>
    </w:p>
    <w:p w14:paraId="614F7848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</w:t>
      </w:r>
      <w:r w:rsidRPr="00EE244B">
        <w:rPr>
          <w:lang w:val="ru-RU"/>
        </w:rPr>
        <w:t>}</w:t>
      </w:r>
    </w:p>
    <w:p w14:paraId="40C642D0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}</w:t>
      </w:r>
    </w:p>
    <w:p w14:paraId="10FE0B8B" w14:textId="77777777" w:rsidR="00EE244B" w:rsidRPr="00EE244B" w:rsidRDefault="00EE244B" w:rsidP="00EE244B">
      <w:pPr>
        <w:spacing w:after="0" w:line="240" w:lineRule="auto"/>
        <w:rPr>
          <w:lang w:val="ru-RU"/>
        </w:rPr>
      </w:pPr>
    </w:p>
    <w:p w14:paraId="7D0D8F23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// Сохранение операции в БД (только вставка)</w:t>
      </w:r>
    </w:p>
    <w:p w14:paraId="0C392209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</w:t>
      </w:r>
      <w:r w:rsidRPr="00EE244B">
        <w:t xml:space="preserve">private void </w:t>
      </w:r>
      <w:proofErr w:type="gramStart"/>
      <w:r w:rsidRPr="00EE244B">
        <w:t>SaveToDatabase(</w:t>
      </w:r>
      <w:proofErr w:type="gramEnd"/>
      <w:r w:rsidRPr="00EE244B">
        <w:t>string filePath, string content, int symbolCount, string operationType)</w:t>
      </w:r>
    </w:p>
    <w:p w14:paraId="06DB718A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2B9F6C70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try</w:t>
      </w:r>
    </w:p>
    <w:p w14:paraId="1E0FCC1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{</w:t>
      </w:r>
    </w:p>
    <w:p w14:paraId="5F15928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using (var connection = new SqlConnection(connectionString))</w:t>
      </w:r>
    </w:p>
    <w:p w14:paraId="59A32EC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{</w:t>
      </w:r>
    </w:p>
    <w:p w14:paraId="6445FA5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</w:t>
      </w:r>
      <w:proofErr w:type="gramStart"/>
      <w:r w:rsidRPr="00EE244B">
        <w:t>connection.Open</w:t>
      </w:r>
      <w:proofErr w:type="gramEnd"/>
      <w:r w:rsidRPr="00EE244B">
        <w:t>(</w:t>
      </w:r>
      <w:proofErr w:type="gramStart"/>
      <w:r w:rsidRPr="00EE244B">
        <w:t>);</w:t>
      </w:r>
      <w:proofErr w:type="gramEnd"/>
    </w:p>
    <w:p w14:paraId="6BA2572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string insertQuery </w:t>
      </w:r>
      <w:proofErr w:type="gramStart"/>
      <w:r w:rsidRPr="00EE244B">
        <w:t>= @"</w:t>
      </w:r>
      <w:proofErr w:type="gramEnd"/>
    </w:p>
    <w:p w14:paraId="4DF5D100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INSERT INTO FileOperations (FilePath, Content, SymbolCount, OperationType)</w:t>
      </w:r>
    </w:p>
    <w:p w14:paraId="6A5FCD6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VALUES (@FilePath, @Content, @SymbolCount, @</w:t>
      </w:r>
      <w:proofErr w:type="gramEnd"/>
      <w:r w:rsidRPr="00EE244B">
        <w:t>OperationType)</w:t>
      </w:r>
      <w:proofErr w:type="gramStart"/>
      <w:r w:rsidRPr="00EE244B">
        <w:t>";</w:t>
      </w:r>
      <w:proofErr w:type="gramEnd"/>
    </w:p>
    <w:p w14:paraId="7858EC6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using (var cmd = new </w:t>
      </w:r>
      <w:proofErr w:type="gramStart"/>
      <w:r w:rsidRPr="00EE244B">
        <w:t>SqlCommand(</w:t>
      </w:r>
      <w:proofErr w:type="gramEnd"/>
      <w:r w:rsidRPr="00EE244B">
        <w:t>insertQuery, connection))</w:t>
      </w:r>
    </w:p>
    <w:p w14:paraId="0671CD1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{</w:t>
      </w:r>
    </w:p>
    <w:p w14:paraId="56D4A7B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cmd.Parameters.AddWithValue("@</w:t>
      </w:r>
      <w:proofErr w:type="gramEnd"/>
      <w:r w:rsidRPr="00EE244B">
        <w:t xml:space="preserve">FilePath", </w:t>
      </w:r>
      <w:proofErr w:type="gramStart"/>
      <w:r w:rsidRPr="00EE244B">
        <w:t>filePath ??</w:t>
      </w:r>
      <w:proofErr w:type="gramEnd"/>
      <w:r w:rsidRPr="00EE244B">
        <w:t xml:space="preserve"> "</w:t>
      </w:r>
      <w:r w:rsidRPr="00EE244B">
        <w:rPr>
          <w:lang w:val="ru-RU"/>
        </w:rPr>
        <w:t>Без</w:t>
      </w:r>
      <w:r w:rsidRPr="00EE244B">
        <w:t xml:space="preserve"> </w:t>
      </w:r>
      <w:r w:rsidRPr="00EE244B">
        <w:rPr>
          <w:lang w:val="ru-RU"/>
        </w:rPr>
        <w:t>пути</w:t>
      </w:r>
      <w:r w:rsidRPr="00EE244B">
        <w:t>"</w:t>
      </w:r>
      <w:proofErr w:type="gramStart"/>
      <w:r w:rsidRPr="00EE244B">
        <w:t>);</w:t>
      </w:r>
      <w:proofErr w:type="gramEnd"/>
    </w:p>
    <w:p w14:paraId="37330D9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cmd.Parameters.AddWithValue("@</w:t>
      </w:r>
      <w:proofErr w:type="gramEnd"/>
      <w:r w:rsidRPr="00EE244B">
        <w:t xml:space="preserve">Content", </w:t>
      </w:r>
      <w:proofErr w:type="gramStart"/>
      <w:r w:rsidRPr="00EE244B">
        <w:t>content ??</w:t>
      </w:r>
      <w:proofErr w:type="gramEnd"/>
      <w:r w:rsidRPr="00EE244B">
        <w:t xml:space="preserve"> ""</w:t>
      </w:r>
      <w:proofErr w:type="gramStart"/>
      <w:r w:rsidRPr="00EE244B">
        <w:t>);</w:t>
      </w:r>
      <w:proofErr w:type="gramEnd"/>
    </w:p>
    <w:p w14:paraId="3C9C57B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cmd.Parameters.AddWithValue("@</w:t>
      </w:r>
      <w:proofErr w:type="gramEnd"/>
      <w:r w:rsidRPr="00EE244B">
        <w:t>SymbolCount", symbolCount</w:t>
      </w:r>
      <w:proofErr w:type="gramStart"/>
      <w:r w:rsidRPr="00EE244B">
        <w:t>);</w:t>
      </w:r>
      <w:proofErr w:type="gramEnd"/>
    </w:p>
    <w:p w14:paraId="54DD810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cmd.Parameters.AddWithValue("@</w:t>
      </w:r>
      <w:proofErr w:type="gramEnd"/>
      <w:r w:rsidRPr="00EE244B">
        <w:t>OperationType", operationType</w:t>
      </w:r>
      <w:proofErr w:type="gramStart"/>
      <w:r w:rsidRPr="00EE244B">
        <w:t>);</w:t>
      </w:r>
      <w:proofErr w:type="gramEnd"/>
    </w:p>
    <w:p w14:paraId="50AC1EA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cmd.ExecuteNonQuery</w:t>
      </w:r>
      <w:proofErr w:type="gramEnd"/>
      <w:r w:rsidRPr="00EE244B">
        <w:t>(</w:t>
      </w:r>
      <w:proofErr w:type="gramStart"/>
      <w:r w:rsidRPr="00EE244B">
        <w:t>);</w:t>
      </w:r>
      <w:proofErr w:type="gramEnd"/>
    </w:p>
    <w:p w14:paraId="76207AC0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}</w:t>
      </w:r>
    </w:p>
    <w:p w14:paraId="57121DA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}</w:t>
      </w:r>
    </w:p>
    <w:p w14:paraId="6D08338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}</w:t>
      </w:r>
    </w:p>
    <w:p w14:paraId="6EAECF03" w14:textId="77777777" w:rsidR="00EE244B" w:rsidRPr="00EE244B" w:rsidRDefault="00EE244B" w:rsidP="00EE244B">
      <w:pPr>
        <w:spacing w:after="0" w:line="240" w:lineRule="auto"/>
      </w:pPr>
      <w:r w:rsidRPr="00EE244B">
        <w:lastRenderedPageBreak/>
        <w:t xml:space="preserve">            catch (Exception ex)</w:t>
      </w:r>
    </w:p>
    <w:p w14:paraId="43488CD1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</w:t>
      </w:r>
      <w:r w:rsidRPr="00EE244B">
        <w:rPr>
          <w:lang w:val="ru-RU"/>
        </w:rPr>
        <w:t>{</w:t>
      </w:r>
    </w:p>
    <w:p w14:paraId="514F08F7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// Ошибки записи в БД не мешают основной работе – просто </w:t>
      </w:r>
      <w:proofErr w:type="spellStart"/>
      <w:r w:rsidRPr="00EE244B">
        <w:rPr>
          <w:lang w:val="ru-RU"/>
        </w:rPr>
        <w:t>логируем</w:t>
      </w:r>
      <w:proofErr w:type="spellEnd"/>
    </w:p>
    <w:p w14:paraId="6017B9CE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</w:t>
      </w:r>
      <w:proofErr w:type="spellStart"/>
      <w:r w:rsidRPr="00EE244B">
        <w:rPr>
          <w:lang w:val="ru-RU"/>
        </w:rPr>
        <w:t>System.Diagnostics.Debug.WriteLine</w:t>
      </w:r>
      <w:proofErr w:type="spellEnd"/>
      <w:r w:rsidRPr="00EE244B">
        <w:rPr>
          <w:lang w:val="ru-RU"/>
        </w:rPr>
        <w:t>($"Ошибка при сохранении в БД: {</w:t>
      </w:r>
      <w:proofErr w:type="spellStart"/>
      <w:r w:rsidRPr="00EE244B">
        <w:rPr>
          <w:lang w:val="ru-RU"/>
        </w:rPr>
        <w:t>ex.Message</w:t>
      </w:r>
      <w:proofErr w:type="spellEnd"/>
      <w:r w:rsidRPr="00EE244B">
        <w:rPr>
          <w:lang w:val="ru-RU"/>
        </w:rPr>
        <w:t>}");</w:t>
      </w:r>
    </w:p>
    <w:p w14:paraId="093FF805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    </w:t>
      </w:r>
      <w:r w:rsidRPr="00EE244B">
        <w:t>}</w:t>
      </w:r>
    </w:p>
    <w:p w14:paraId="761A85AB" w14:textId="77777777" w:rsidR="00EE244B" w:rsidRPr="00EE244B" w:rsidRDefault="00EE244B" w:rsidP="00EE244B">
      <w:pPr>
        <w:spacing w:after="0" w:line="240" w:lineRule="auto"/>
      </w:pPr>
      <w:r w:rsidRPr="00EE244B">
        <w:t xml:space="preserve">        }</w:t>
      </w:r>
    </w:p>
    <w:p w14:paraId="7286F79D" w14:textId="77777777" w:rsidR="00EE244B" w:rsidRPr="00EE244B" w:rsidRDefault="00EE244B" w:rsidP="00EE244B">
      <w:pPr>
        <w:spacing w:after="0" w:line="240" w:lineRule="auto"/>
      </w:pPr>
    </w:p>
    <w:p w14:paraId="3ED64409" w14:textId="77777777" w:rsidR="00EE244B" w:rsidRPr="00EE244B" w:rsidRDefault="00EE244B" w:rsidP="00EE244B">
      <w:pPr>
        <w:spacing w:after="0" w:line="240" w:lineRule="auto"/>
      </w:pPr>
      <w:r w:rsidRPr="00EE244B">
        <w:t xml:space="preserve">        // </w:t>
      </w:r>
      <w:r w:rsidRPr="00EE244B">
        <w:rPr>
          <w:lang w:val="ru-RU"/>
        </w:rPr>
        <w:t>Открытие</w:t>
      </w:r>
      <w:r w:rsidRPr="00EE244B">
        <w:t xml:space="preserve"> </w:t>
      </w:r>
      <w:r w:rsidRPr="00EE244B">
        <w:rPr>
          <w:lang w:val="ru-RU"/>
        </w:rPr>
        <w:t>файла</w:t>
      </w:r>
    </w:p>
    <w:p w14:paraId="3CFCECCE" w14:textId="77777777" w:rsidR="00EE244B" w:rsidRPr="00EE244B" w:rsidRDefault="00EE244B" w:rsidP="00EE244B">
      <w:pPr>
        <w:spacing w:after="0" w:line="240" w:lineRule="auto"/>
      </w:pPr>
      <w:r w:rsidRPr="00EE244B">
        <w:t xml:space="preserve">        private void btnOpen_</w:t>
      </w:r>
      <w:proofErr w:type="gramStart"/>
      <w:r w:rsidRPr="00EE244B">
        <w:t>Click(</w:t>
      </w:r>
      <w:proofErr w:type="gramEnd"/>
      <w:r w:rsidRPr="00EE244B">
        <w:t>object sender, EventArgs e)</w:t>
      </w:r>
    </w:p>
    <w:p w14:paraId="4E156504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25D11D8D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using (OpenFileDialog openFileDialog = new </w:t>
      </w:r>
      <w:proofErr w:type="gramStart"/>
      <w:r w:rsidRPr="00EE244B">
        <w:t>OpenFileDialog(</w:t>
      </w:r>
      <w:proofErr w:type="gramEnd"/>
      <w:r w:rsidRPr="00EE244B">
        <w:t>))</w:t>
      </w:r>
    </w:p>
    <w:p w14:paraId="62676E8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{</w:t>
      </w:r>
    </w:p>
    <w:p w14:paraId="3509309A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openFileDialog.Filter = "</w:t>
      </w:r>
      <w:r w:rsidRPr="00EE244B">
        <w:rPr>
          <w:lang w:val="ru-RU"/>
        </w:rPr>
        <w:t>Текстовые</w:t>
      </w:r>
      <w:r w:rsidRPr="00EE244B">
        <w:t xml:space="preserve"> </w:t>
      </w:r>
      <w:r w:rsidRPr="00EE244B">
        <w:rPr>
          <w:lang w:val="ru-RU"/>
        </w:rPr>
        <w:t>файлы</w:t>
      </w:r>
      <w:r w:rsidRPr="00EE244B">
        <w:t xml:space="preserve"> (</w:t>
      </w:r>
      <w:proofErr w:type="gramStart"/>
      <w:r w:rsidRPr="00EE244B">
        <w:t>*.txt)|</w:t>
      </w:r>
      <w:proofErr w:type="gramEnd"/>
      <w:r w:rsidRPr="00EE244B">
        <w:t>*.txt|</w:t>
      </w:r>
      <w:r w:rsidRPr="00EE244B">
        <w:rPr>
          <w:lang w:val="ru-RU"/>
        </w:rPr>
        <w:t>Все</w:t>
      </w:r>
      <w:r w:rsidRPr="00EE244B">
        <w:t xml:space="preserve"> </w:t>
      </w:r>
      <w:r w:rsidRPr="00EE244B">
        <w:rPr>
          <w:lang w:val="ru-RU"/>
        </w:rPr>
        <w:t>файлы</w:t>
      </w:r>
      <w:r w:rsidRPr="00EE244B">
        <w:t xml:space="preserve"> (</w:t>
      </w:r>
      <w:proofErr w:type="gramStart"/>
      <w:r w:rsidRPr="00EE244B">
        <w:t>*.*</w:t>
      </w:r>
      <w:proofErr w:type="gramEnd"/>
      <w:r w:rsidRPr="00EE244B">
        <w:t>)|</w:t>
      </w:r>
      <w:proofErr w:type="gramStart"/>
      <w:r w:rsidRPr="00EE244B">
        <w:t>*.*";</w:t>
      </w:r>
      <w:proofErr w:type="gramEnd"/>
    </w:p>
    <w:p w14:paraId="3C9A56D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if (openFileDialog.ShowDialog() == DialogResult.OK)</w:t>
      </w:r>
    </w:p>
    <w:p w14:paraId="080165B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{</w:t>
      </w:r>
    </w:p>
    <w:p w14:paraId="38A81CD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txtPath.Text = openFileDialog.</w:t>
      </w:r>
      <w:proofErr w:type="gramStart"/>
      <w:r w:rsidRPr="00EE244B">
        <w:t>FileName;</w:t>
      </w:r>
      <w:proofErr w:type="gramEnd"/>
    </w:p>
    <w:p w14:paraId="2467F5A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try</w:t>
      </w:r>
    </w:p>
    <w:p w14:paraId="4348817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{</w:t>
      </w:r>
    </w:p>
    <w:p w14:paraId="4F9C15C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string content = File.ReadAllText(openFileDialog.FileName</w:t>
      </w:r>
      <w:proofErr w:type="gramStart"/>
      <w:r w:rsidRPr="00EE244B">
        <w:t>);</w:t>
      </w:r>
      <w:proofErr w:type="gramEnd"/>
    </w:p>
    <w:p w14:paraId="31FCB28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txtText.Text = </w:t>
      </w:r>
      <w:proofErr w:type="gramStart"/>
      <w:r w:rsidRPr="00EE244B">
        <w:t>content;</w:t>
      </w:r>
      <w:proofErr w:type="gramEnd"/>
    </w:p>
    <w:p w14:paraId="4659140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UpdateSymbolCount(</w:t>
      </w:r>
      <w:proofErr w:type="gramEnd"/>
      <w:r w:rsidRPr="00EE244B">
        <w:t xml:space="preserve">); // </w:t>
      </w:r>
      <w:r w:rsidRPr="00EE244B">
        <w:rPr>
          <w:lang w:val="ru-RU"/>
        </w:rPr>
        <w:t>подсчёт</w:t>
      </w:r>
      <w:r w:rsidRPr="00EE244B">
        <w:t xml:space="preserve"> </w:t>
      </w:r>
      <w:r w:rsidRPr="00EE244B">
        <w:rPr>
          <w:lang w:val="ru-RU"/>
        </w:rPr>
        <w:t>символов</w:t>
      </w:r>
    </w:p>
    <w:p w14:paraId="6262DCA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SaveToDatabase(</w:t>
      </w:r>
      <w:proofErr w:type="gramEnd"/>
      <w:r w:rsidRPr="00EE244B">
        <w:t xml:space="preserve">openFileDialog.FileName, content, </w:t>
      </w:r>
      <w:proofErr w:type="gramStart"/>
      <w:r w:rsidRPr="00EE244B">
        <w:t>txtText.Text.Length</w:t>
      </w:r>
      <w:proofErr w:type="gramEnd"/>
      <w:r w:rsidRPr="00EE244B">
        <w:t>, "Open"</w:t>
      </w:r>
      <w:proofErr w:type="gramStart"/>
      <w:r w:rsidRPr="00EE244B">
        <w:t>);</w:t>
      </w:r>
      <w:proofErr w:type="gramEnd"/>
    </w:p>
    <w:p w14:paraId="05B72F9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}</w:t>
      </w:r>
    </w:p>
    <w:p w14:paraId="5FAA37B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catch (Exception ex)</w:t>
      </w:r>
    </w:p>
    <w:p w14:paraId="2027F1E6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{</w:t>
      </w:r>
    </w:p>
    <w:p w14:paraId="3777C18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MessageBox.Show($"</w:t>
      </w:r>
      <w:r w:rsidRPr="00EE244B">
        <w:rPr>
          <w:lang w:val="ru-RU"/>
        </w:rPr>
        <w:t>Ошибка</w:t>
      </w:r>
      <w:r w:rsidRPr="00EE244B">
        <w:t xml:space="preserve"> </w:t>
      </w:r>
      <w:r w:rsidRPr="00EE244B">
        <w:rPr>
          <w:lang w:val="ru-RU"/>
        </w:rPr>
        <w:t>при</w:t>
      </w:r>
      <w:r w:rsidRPr="00EE244B">
        <w:t xml:space="preserve"> </w:t>
      </w:r>
      <w:r w:rsidRPr="00EE244B">
        <w:rPr>
          <w:lang w:val="ru-RU"/>
        </w:rPr>
        <w:t>открытии</w:t>
      </w:r>
      <w:r w:rsidRPr="00EE244B">
        <w:t xml:space="preserve"> </w:t>
      </w:r>
      <w:r w:rsidRPr="00EE244B">
        <w:rPr>
          <w:lang w:val="ru-RU"/>
        </w:rPr>
        <w:t>файла</w:t>
      </w:r>
      <w:r w:rsidRPr="00EE244B">
        <w:t>: {</w:t>
      </w:r>
      <w:proofErr w:type="gramStart"/>
      <w:r w:rsidRPr="00EE244B">
        <w:t>ex.Message</w:t>
      </w:r>
      <w:proofErr w:type="gramEnd"/>
      <w:r w:rsidRPr="00EE244B">
        <w:t>}", "</w:t>
      </w:r>
      <w:r w:rsidRPr="00EE244B">
        <w:rPr>
          <w:lang w:val="ru-RU"/>
        </w:rPr>
        <w:t>Ошибка</w:t>
      </w:r>
      <w:r w:rsidRPr="00EE244B">
        <w:t>",</w:t>
      </w:r>
    </w:p>
    <w:p w14:paraId="0848EC28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        MessageBoxButtons.OK, MessageBoxIcon.Error</w:t>
      </w:r>
      <w:proofErr w:type="gramStart"/>
      <w:r w:rsidRPr="00EE244B">
        <w:t>);</w:t>
      </w:r>
      <w:proofErr w:type="gramEnd"/>
    </w:p>
    <w:p w14:paraId="70987B4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}</w:t>
      </w:r>
    </w:p>
    <w:p w14:paraId="24BDDD8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}</w:t>
      </w:r>
    </w:p>
    <w:p w14:paraId="22E79D2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}</w:t>
      </w:r>
    </w:p>
    <w:p w14:paraId="2A854567" w14:textId="77777777" w:rsidR="00EE244B" w:rsidRPr="00EE244B" w:rsidRDefault="00EE244B" w:rsidP="00EE244B">
      <w:pPr>
        <w:spacing w:after="0" w:line="240" w:lineRule="auto"/>
      </w:pPr>
      <w:r w:rsidRPr="00EE244B">
        <w:t xml:space="preserve">        }</w:t>
      </w:r>
    </w:p>
    <w:p w14:paraId="55C43E88" w14:textId="77777777" w:rsidR="00EE244B" w:rsidRPr="00EE244B" w:rsidRDefault="00EE244B" w:rsidP="00EE244B">
      <w:pPr>
        <w:spacing w:after="0" w:line="240" w:lineRule="auto"/>
      </w:pPr>
    </w:p>
    <w:p w14:paraId="649FD77F" w14:textId="77777777" w:rsidR="00EE244B" w:rsidRPr="00EE244B" w:rsidRDefault="00EE244B" w:rsidP="00EE244B">
      <w:pPr>
        <w:spacing w:after="0" w:line="240" w:lineRule="auto"/>
      </w:pPr>
      <w:r w:rsidRPr="00EE244B">
        <w:t xml:space="preserve">        // </w:t>
      </w:r>
      <w:r w:rsidRPr="00EE244B">
        <w:rPr>
          <w:lang w:val="ru-RU"/>
        </w:rPr>
        <w:t>Подсчёт</w:t>
      </w:r>
      <w:r w:rsidRPr="00EE244B">
        <w:t xml:space="preserve"> </w:t>
      </w:r>
      <w:r w:rsidRPr="00EE244B">
        <w:rPr>
          <w:lang w:val="ru-RU"/>
        </w:rPr>
        <w:t>символов</w:t>
      </w:r>
      <w:r w:rsidRPr="00EE244B">
        <w:t xml:space="preserve"> </w:t>
      </w:r>
      <w:r w:rsidRPr="00EE244B">
        <w:rPr>
          <w:lang w:val="ru-RU"/>
        </w:rPr>
        <w:t>по</w:t>
      </w:r>
      <w:r w:rsidRPr="00EE244B">
        <w:t xml:space="preserve"> </w:t>
      </w:r>
      <w:r w:rsidRPr="00EE244B">
        <w:rPr>
          <w:lang w:val="ru-RU"/>
        </w:rPr>
        <w:t>кнопке</w:t>
      </w:r>
    </w:p>
    <w:p w14:paraId="631B1926" w14:textId="77777777" w:rsidR="00EE244B" w:rsidRPr="00EE244B" w:rsidRDefault="00EE244B" w:rsidP="00EE244B">
      <w:pPr>
        <w:spacing w:after="0" w:line="240" w:lineRule="auto"/>
      </w:pPr>
      <w:r w:rsidRPr="00EE244B">
        <w:t xml:space="preserve">        private void btnCountUp_</w:t>
      </w:r>
      <w:proofErr w:type="gramStart"/>
      <w:r w:rsidRPr="00EE244B">
        <w:t>Click(</w:t>
      </w:r>
      <w:proofErr w:type="gramEnd"/>
      <w:r w:rsidRPr="00EE244B">
        <w:t>object sender, EventArgs e)</w:t>
      </w:r>
    </w:p>
    <w:p w14:paraId="21A0A3DE" w14:textId="77777777" w:rsidR="00EE244B" w:rsidRPr="00EE244B" w:rsidRDefault="00EE244B" w:rsidP="00EE244B">
      <w:pPr>
        <w:spacing w:after="0" w:line="240" w:lineRule="auto"/>
      </w:pPr>
      <w:r w:rsidRPr="00EE244B">
        <w:lastRenderedPageBreak/>
        <w:t xml:space="preserve">        {</w:t>
      </w:r>
    </w:p>
    <w:p w14:paraId="2ABB460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</w:t>
      </w:r>
      <w:proofErr w:type="gramStart"/>
      <w:r w:rsidRPr="00EE244B">
        <w:t>UpdateSymbolCount();</w:t>
      </w:r>
      <w:proofErr w:type="gramEnd"/>
    </w:p>
    <w:p w14:paraId="6D7B48B8" w14:textId="77777777" w:rsidR="00EE244B" w:rsidRPr="00EE244B" w:rsidRDefault="00EE244B" w:rsidP="00EE244B">
      <w:pPr>
        <w:spacing w:after="0" w:line="240" w:lineRule="auto"/>
      </w:pPr>
      <w:r w:rsidRPr="00EE244B">
        <w:t xml:space="preserve">        }</w:t>
      </w:r>
    </w:p>
    <w:p w14:paraId="2DA1BF8B" w14:textId="77777777" w:rsidR="00EE244B" w:rsidRPr="00EE244B" w:rsidRDefault="00EE244B" w:rsidP="00EE244B">
      <w:pPr>
        <w:spacing w:after="0" w:line="240" w:lineRule="auto"/>
      </w:pPr>
    </w:p>
    <w:p w14:paraId="313E0559" w14:textId="77777777" w:rsidR="00EE244B" w:rsidRPr="00EE244B" w:rsidRDefault="00EE244B" w:rsidP="00EE244B">
      <w:pPr>
        <w:spacing w:after="0" w:line="240" w:lineRule="auto"/>
      </w:pPr>
      <w:r w:rsidRPr="00EE244B">
        <w:t xml:space="preserve">        private void </w:t>
      </w:r>
      <w:proofErr w:type="gramStart"/>
      <w:r w:rsidRPr="00EE244B">
        <w:t>UpdateSymbolCount(</w:t>
      </w:r>
      <w:proofErr w:type="gramEnd"/>
      <w:r w:rsidRPr="00EE244B">
        <w:t>)</w:t>
      </w:r>
    </w:p>
    <w:p w14:paraId="335FF69B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038478E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txtCount.Text = </w:t>
      </w:r>
      <w:proofErr w:type="gramStart"/>
      <w:r w:rsidRPr="00EE244B">
        <w:t>txtText.Text.Length.ToString</w:t>
      </w:r>
      <w:proofErr w:type="gramEnd"/>
      <w:r w:rsidRPr="00EE244B">
        <w:t>(</w:t>
      </w:r>
      <w:proofErr w:type="gramStart"/>
      <w:r w:rsidRPr="00EE244B">
        <w:t>);</w:t>
      </w:r>
      <w:proofErr w:type="gramEnd"/>
    </w:p>
    <w:p w14:paraId="0C1EA1D7" w14:textId="77777777" w:rsidR="00EE244B" w:rsidRPr="00EE244B" w:rsidRDefault="00EE244B" w:rsidP="00EE244B">
      <w:pPr>
        <w:spacing w:after="0" w:line="240" w:lineRule="auto"/>
      </w:pPr>
      <w:r w:rsidRPr="00EE244B">
        <w:t xml:space="preserve">        }</w:t>
      </w:r>
    </w:p>
    <w:p w14:paraId="0E3374DF" w14:textId="77777777" w:rsidR="00EE244B" w:rsidRPr="00EE244B" w:rsidRDefault="00EE244B" w:rsidP="00EE244B">
      <w:pPr>
        <w:spacing w:after="0" w:line="240" w:lineRule="auto"/>
      </w:pPr>
    </w:p>
    <w:p w14:paraId="67175897" w14:textId="77777777" w:rsidR="00EE244B" w:rsidRPr="00EE244B" w:rsidRDefault="00EE244B" w:rsidP="00EE244B">
      <w:pPr>
        <w:spacing w:after="0" w:line="240" w:lineRule="auto"/>
      </w:pPr>
      <w:r w:rsidRPr="00EE244B">
        <w:t xml:space="preserve">        // </w:t>
      </w:r>
      <w:r w:rsidRPr="00EE244B">
        <w:rPr>
          <w:lang w:val="ru-RU"/>
        </w:rPr>
        <w:t>Сохранение</w:t>
      </w:r>
      <w:r w:rsidRPr="00EE244B">
        <w:t xml:space="preserve"> </w:t>
      </w:r>
      <w:r w:rsidRPr="00EE244B">
        <w:rPr>
          <w:lang w:val="ru-RU"/>
        </w:rPr>
        <w:t>файла</w:t>
      </w:r>
    </w:p>
    <w:p w14:paraId="05AE80EF" w14:textId="77777777" w:rsidR="00EE244B" w:rsidRPr="00EE244B" w:rsidRDefault="00EE244B" w:rsidP="00EE244B">
      <w:pPr>
        <w:spacing w:after="0" w:line="240" w:lineRule="auto"/>
      </w:pPr>
      <w:r w:rsidRPr="00EE244B">
        <w:t xml:space="preserve">        private void btnSave_</w:t>
      </w:r>
      <w:proofErr w:type="gramStart"/>
      <w:r w:rsidRPr="00EE244B">
        <w:t>Click(</w:t>
      </w:r>
      <w:proofErr w:type="gramEnd"/>
      <w:r w:rsidRPr="00EE244B">
        <w:t>object sender, EventArgs e)</w:t>
      </w:r>
    </w:p>
    <w:p w14:paraId="12950FC4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7B8A9BD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if (</w:t>
      </w:r>
      <w:proofErr w:type="gramStart"/>
      <w:r w:rsidRPr="00EE244B">
        <w:t>string.IsNullOrWhiteSpace</w:t>
      </w:r>
      <w:proofErr w:type="gramEnd"/>
      <w:r w:rsidRPr="00EE244B">
        <w:t>(txtPath.Text))</w:t>
      </w:r>
    </w:p>
    <w:p w14:paraId="0F8A0F9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{</w:t>
      </w:r>
    </w:p>
    <w:p w14:paraId="3E85684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using (SaveFileDialog saveFileDialog = new </w:t>
      </w:r>
      <w:proofErr w:type="gramStart"/>
      <w:r w:rsidRPr="00EE244B">
        <w:t>SaveFileDialog(</w:t>
      </w:r>
      <w:proofErr w:type="gramEnd"/>
      <w:r w:rsidRPr="00EE244B">
        <w:t>))</w:t>
      </w:r>
    </w:p>
    <w:p w14:paraId="1EFE43C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{</w:t>
      </w:r>
    </w:p>
    <w:p w14:paraId="1B7A4CC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saveFileDialog.Filter = "</w:t>
      </w:r>
      <w:r w:rsidRPr="00EE244B">
        <w:rPr>
          <w:lang w:val="ru-RU"/>
        </w:rPr>
        <w:t>Текстовые</w:t>
      </w:r>
      <w:r w:rsidRPr="00EE244B">
        <w:t xml:space="preserve"> </w:t>
      </w:r>
      <w:r w:rsidRPr="00EE244B">
        <w:rPr>
          <w:lang w:val="ru-RU"/>
        </w:rPr>
        <w:t>файлы</w:t>
      </w:r>
      <w:r w:rsidRPr="00EE244B">
        <w:t xml:space="preserve"> (</w:t>
      </w:r>
      <w:proofErr w:type="gramStart"/>
      <w:r w:rsidRPr="00EE244B">
        <w:t>*.txt)|</w:t>
      </w:r>
      <w:proofErr w:type="gramEnd"/>
      <w:r w:rsidRPr="00EE244B">
        <w:t>*.txt|</w:t>
      </w:r>
      <w:r w:rsidRPr="00EE244B">
        <w:rPr>
          <w:lang w:val="ru-RU"/>
        </w:rPr>
        <w:t>Все</w:t>
      </w:r>
      <w:r w:rsidRPr="00EE244B">
        <w:t xml:space="preserve"> </w:t>
      </w:r>
      <w:r w:rsidRPr="00EE244B">
        <w:rPr>
          <w:lang w:val="ru-RU"/>
        </w:rPr>
        <w:t>файлы</w:t>
      </w:r>
      <w:r w:rsidRPr="00EE244B">
        <w:t xml:space="preserve"> (</w:t>
      </w:r>
      <w:proofErr w:type="gramStart"/>
      <w:r w:rsidRPr="00EE244B">
        <w:t>*.*</w:t>
      </w:r>
      <w:proofErr w:type="gramEnd"/>
      <w:r w:rsidRPr="00EE244B">
        <w:t>)|</w:t>
      </w:r>
      <w:proofErr w:type="gramStart"/>
      <w:r w:rsidRPr="00EE244B">
        <w:t>*.*";</w:t>
      </w:r>
      <w:proofErr w:type="gramEnd"/>
    </w:p>
    <w:p w14:paraId="3DDF7BC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if (saveFileDialog.ShowDialog() == DialogResult.OK)</w:t>
      </w:r>
    </w:p>
    <w:p w14:paraId="419D52B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txtPath.Text = saveFileDialog.</w:t>
      </w:r>
      <w:proofErr w:type="gramStart"/>
      <w:r w:rsidRPr="00EE244B">
        <w:t>FileName;</w:t>
      </w:r>
      <w:proofErr w:type="gramEnd"/>
    </w:p>
    <w:p w14:paraId="4B7A4DB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else</w:t>
      </w:r>
    </w:p>
    <w:p w14:paraId="2E04DB5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</w:t>
      </w:r>
      <w:proofErr w:type="gramStart"/>
      <w:r w:rsidRPr="00EE244B">
        <w:t>return;</w:t>
      </w:r>
      <w:proofErr w:type="gramEnd"/>
    </w:p>
    <w:p w14:paraId="0B5EB13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}</w:t>
      </w:r>
    </w:p>
    <w:p w14:paraId="4AC0FE9E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}</w:t>
      </w:r>
    </w:p>
    <w:p w14:paraId="68F4CE5C" w14:textId="77777777" w:rsidR="00EE244B" w:rsidRPr="00EE244B" w:rsidRDefault="00EE244B" w:rsidP="00EE244B">
      <w:pPr>
        <w:spacing w:after="0" w:line="240" w:lineRule="auto"/>
      </w:pPr>
    </w:p>
    <w:p w14:paraId="129D8CE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try</w:t>
      </w:r>
    </w:p>
    <w:p w14:paraId="4132EF2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{</w:t>
      </w:r>
    </w:p>
    <w:p w14:paraId="5A0C98D5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File.WriteAllText(txtPath.Text, txtText.Text</w:t>
      </w:r>
      <w:proofErr w:type="gramStart"/>
      <w:r w:rsidRPr="00EE244B">
        <w:t>);</w:t>
      </w:r>
      <w:proofErr w:type="gramEnd"/>
    </w:p>
    <w:p w14:paraId="3050070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</w:t>
      </w:r>
      <w:proofErr w:type="gramStart"/>
      <w:r w:rsidRPr="00EE244B">
        <w:t>SaveToDatabase(</w:t>
      </w:r>
      <w:proofErr w:type="gramEnd"/>
      <w:r w:rsidRPr="00EE244B">
        <w:t xml:space="preserve">txtPath.Text, txtText.Text, </w:t>
      </w:r>
      <w:proofErr w:type="gramStart"/>
      <w:r w:rsidRPr="00EE244B">
        <w:t>txtText.Text.Length</w:t>
      </w:r>
      <w:proofErr w:type="gramEnd"/>
      <w:r w:rsidRPr="00EE244B">
        <w:t>, "Save"</w:t>
      </w:r>
      <w:proofErr w:type="gramStart"/>
      <w:r w:rsidRPr="00EE244B">
        <w:t>);</w:t>
      </w:r>
      <w:proofErr w:type="gramEnd"/>
    </w:p>
    <w:p w14:paraId="092AAE14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    </w:t>
      </w:r>
      <w:proofErr w:type="spellStart"/>
      <w:r w:rsidRPr="00EE244B">
        <w:rPr>
          <w:lang w:val="ru-RU"/>
        </w:rPr>
        <w:t>MessageBox.Show</w:t>
      </w:r>
      <w:proofErr w:type="spellEnd"/>
      <w:r w:rsidRPr="00EE244B">
        <w:rPr>
          <w:lang w:val="ru-RU"/>
        </w:rPr>
        <w:t>("Файл успешно сохранён.", "Информация",</w:t>
      </w:r>
    </w:p>
    <w:p w14:paraId="4564E585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                        </w:t>
      </w:r>
      <w:r w:rsidRPr="00EE244B">
        <w:t>MessageBoxButtons.OK, MessageBoxIcon.Information</w:t>
      </w:r>
      <w:proofErr w:type="gramStart"/>
      <w:r w:rsidRPr="00EE244B">
        <w:t>);</w:t>
      </w:r>
      <w:proofErr w:type="gramEnd"/>
    </w:p>
    <w:p w14:paraId="4AC5F84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}</w:t>
      </w:r>
    </w:p>
    <w:p w14:paraId="27D1C6C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catch (Exception ex)</w:t>
      </w:r>
    </w:p>
    <w:p w14:paraId="35C2BE98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{</w:t>
      </w:r>
    </w:p>
    <w:p w14:paraId="0B1696F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MessageBox.Show($"</w:t>
      </w:r>
      <w:r w:rsidRPr="00EE244B">
        <w:rPr>
          <w:lang w:val="ru-RU"/>
        </w:rPr>
        <w:t>Ошибка</w:t>
      </w:r>
      <w:r w:rsidRPr="00EE244B">
        <w:t xml:space="preserve"> </w:t>
      </w:r>
      <w:r w:rsidRPr="00EE244B">
        <w:rPr>
          <w:lang w:val="ru-RU"/>
        </w:rPr>
        <w:t>при</w:t>
      </w:r>
      <w:r w:rsidRPr="00EE244B">
        <w:t xml:space="preserve"> </w:t>
      </w:r>
      <w:r w:rsidRPr="00EE244B">
        <w:rPr>
          <w:lang w:val="ru-RU"/>
        </w:rPr>
        <w:t>сохранении</w:t>
      </w:r>
      <w:r w:rsidRPr="00EE244B">
        <w:t xml:space="preserve"> </w:t>
      </w:r>
      <w:r w:rsidRPr="00EE244B">
        <w:rPr>
          <w:lang w:val="ru-RU"/>
        </w:rPr>
        <w:t>файла</w:t>
      </w:r>
      <w:r w:rsidRPr="00EE244B">
        <w:t>: {</w:t>
      </w:r>
      <w:proofErr w:type="gramStart"/>
      <w:r w:rsidRPr="00EE244B">
        <w:t>ex.Message</w:t>
      </w:r>
      <w:proofErr w:type="gramEnd"/>
      <w:r w:rsidRPr="00EE244B">
        <w:t>}", "</w:t>
      </w:r>
      <w:r w:rsidRPr="00EE244B">
        <w:rPr>
          <w:lang w:val="ru-RU"/>
        </w:rPr>
        <w:t>Ошибка</w:t>
      </w:r>
      <w:r w:rsidRPr="00EE244B">
        <w:t>",</w:t>
      </w:r>
    </w:p>
    <w:p w14:paraId="7CA9B7EC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MessageBoxButtons.OK, MessageBoxIcon.Error</w:t>
      </w:r>
      <w:proofErr w:type="gramStart"/>
      <w:r w:rsidRPr="00EE244B">
        <w:t>);</w:t>
      </w:r>
      <w:proofErr w:type="gramEnd"/>
    </w:p>
    <w:p w14:paraId="1601DC2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}</w:t>
      </w:r>
    </w:p>
    <w:p w14:paraId="6067DB72" w14:textId="77777777" w:rsidR="00EE244B" w:rsidRPr="00EE244B" w:rsidRDefault="00EE244B" w:rsidP="00EE244B">
      <w:pPr>
        <w:spacing w:after="0" w:line="240" w:lineRule="auto"/>
      </w:pPr>
      <w:r w:rsidRPr="00EE244B">
        <w:lastRenderedPageBreak/>
        <w:t xml:space="preserve">        }</w:t>
      </w:r>
    </w:p>
    <w:p w14:paraId="0B5A9A5B" w14:textId="77777777" w:rsidR="00EE244B" w:rsidRPr="00EE244B" w:rsidRDefault="00EE244B" w:rsidP="00EE244B">
      <w:pPr>
        <w:spacing w:after="0" w:line="240" w:lineRule="auto"/>
      </w:pPr>
    </w:p>
    <w:p w14:paraId="2DE044CA" w14:textId="77777777" w:rsidR="00EE244B" w:rsidRPr="00EE244B" w:rsidRDefault="00EE244B" w:rsidP="00EE244B">
      <w:pPr>
        <w:spacing w:after="0" w:line="240" w:lineRule="auto"/>
      </w:pPr>
      <w:r w:rsidRPr="00EE244B">
        <w:t xml:space="preserve">        // </w:t>
      </w:r>
      <w:r w:rsidRPr="00EE244B">
        <w:rPr>
          <w:lang w:val="ru-RU"/>
        </w:rPr>
        <w:t>Очистка</w:t>
      </w:r>
      <w:r w:rsidRPr="00EE244B">
        <w:t xml:space="preserve"> </w:t>
      </w:r>
      <w:r w:rsidRPr="00EE244B">
        <w:rPr>
          <w:lang w:val="ru-RU"/>
        </w:rPr>
        <w:t>полей</w:t>
      </w:r>
    </w:p>
    <w:p w14:paraId="0FBBC7E9" w14:textId="77777777" w:rsidR="00EE244B" w:rsidRPr="00EE244B" w:rsidRDefault="00EE244B" w:rsidP="00EE244B">
      <w:pPr>
        <w:spacing w:after="0" w:line="240" w:lineRule="auto"/>
      </w:pPr>
      <w:r w:rsidRPr="00EE244B">
        <w:t xml:space="preserve">        private void btnClear_</w:t>
      </w:r>
      <w:proofErr w:type="gramStart"/>
      <w:r w:rsidRPr="00EE244B">
        <w:t>Click(</w:t>
      </w:r>
      <w:proofErr w:type="gramEnd"/>
      <w:r w:rsidRPr="00EE244B">
        <w:t>object sender, EventArgs e)</w:t>
      </w:r>
    </w:p>
    <w:p w14:paraId="31F0F6E9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043D042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//txtText.Clear(</w:t>
      </w:r>
      <w:proofErr w:type="gramStart"/>
      <w:r w:rsidRPr="00EE244B">
        <w:t>);</w:t>
      </w:r>
      <w:proofErr w:type="gramEnd"/>
    </w:p>
    <w:p w14:paraId="33D49519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txtCount.Clear(</w:t>
      </w:r>
      <w:proofErr w:type="gramStart"/>
      <w:r w:rsidRPr="00EE244B">
        <w:t>);</w:t>
      </w:r>
      <w:proofErr w:type="gramEnd"/>
    </w:p>
    <w:p w14:paraId="7D68A68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txtPath.Clear(</w:t>
      </w:r>
      <w:proofErr w:type="gramStart"/>
      <w:r w:rsidRPr="00EE244B">
        <w:t>);</w:t>
      </w:r>
      <w:proofErr w:type="gramEnd"/>
    </w:p>
    <w:p w14:paraId="32C8E5E7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</w:t>
      </w:r>
      <w:proofErr w:type="spellStart"/>
      <w:r w:rsidRPr="00EE244B">
        <w:rPr>
          <w:lang w:val="ru-RU"/>
        </w:rPr>
        <w:t>txtText.ResetText</w:t>
      </w:r>
      <w:proofErr w:type="spellEnd"/>
      <w:r w:rsidRPr="00EE244B">
        <w:rPr>
          <w:lang w:val="ru-RU"/>
        </w:rPr>
        <w:t>();</w:t>
      </w:r>
    </w:p>
    <w:p w14:paraId="6028A190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}</w:t>
      </w:r>
    </w:p>
    <w:p w14:paraId="11CAF891" w14:textId="77777777" w:rsidR="00EE244B" w:rsidRPr="00EE244B" w:rsidRDefault="00EE244B" w:rsidP="00EE244B">
      <w:pPr>
        <w:spacing w:after="0" w:line="240" w:lineRule="auto"/>
        <w:rPr>
          <w:lang w:val="ru-RU"/>
        </w:rPr>
      </w:pPr>
    </w:p>
    <w:p w14:paraId="32AE91B1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// Выход (закрытие формы)</w:t>
      </w:r>
    </w:p>
    <w:p w14:paraId="6E1803EC" w14:textId="77777777" w:rsidR="00EE244B" w:rsidRPr="00EE244B" w:rsidRDefault="00EE244B" w:rsidP="00EE244B">
      <w:pPr>
        <w:spacing w:after="0" w:line="240" w:lineRule="auto"/>
      </w:pPr>
      <w:r w:rsidRPr="00EE244B">
        <w:rPr>
          <w:lang w:val="ru-RU"/>
        </w:rPr>
        <w:t xml:space="preserve">        </w:t>
      </w:r>
      <w:r w:rsidRPr="00EE244B">
        <w:t>private void btnExit_</w:t>
      </w:r>
      <w:proofErr w:type="gramStart"/>
      <w:r w:rsidRPr="00EE244B">
        <w:t>Click(</w:t>
      </w:r>
      <w:proofErr w:type="gramEnd"/>
      <w:r w:rsidRPr="00EE244B">
        <w:t>object sender, EventArgs e)</w:t>
      </w:r>
    </w:p>
    <w:p w14:paraId="2A5B5FA9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0E7191AB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</w:t>
      </w:r>
      <w:proofErr w:type="gramStart"/>
      <w:r w:rsidRPr="00EE244B">
        <w:t>Close(</w:t>
      </w:r>
      <w:proofErr w:type="gramEnd"/>
      <w:r w:rsidRPr="00EE244B">
        <w:t xml:space="preserve">); // </w:t>
      </w:r>
      <w:r w:rsidRPr="00EE244B">
        <w:rPr>
          <w:lang w:val="ru-RU"/>
        </w:rPr>
        <w:t>вызовет</w:t>
      </w:r>
      <w:r w:rsidRPr="00EE244B">
        <w:t xml:space="preserve"> OnFormClosing</w:t>
      </w:r>
    </w:p>
    <w:p w14:paraId="35EDF43C" w14:textId="77777777" w:rsidR="00EE244B" w:rsidRPr="00EE244B" w:rsidRDefault="00EE244B" w:rsidP="00EE244B">
      <w:pPr>
        <w:spacing w:after="0" w:line="240" w:lineRule="auto"/>
      </w:pPr>
      <w:r w:rsidRPr="00EE244B">
        <w:t xml:space="preserve">        }</w:t>
      </w:r>
    </w:p>
    <w:p w14:paraId="04BF7499" w14:textId="77777777" w:rsidR="00EE244B" w:rsidRPr="00EE244B" w:rsidRDefault="00EE244B" w:rsidP="00EE244B">
      <w:pPr>
        <w:spacing w:after="0" w:line="240" w:lineRule="auto"/>
      </w:pPr>
    </w:p>
    <w:p w14:paraId="3FE8BA0B" w14:textId="77777777" w:rsidR="00EE244B" w:rsidRPr="00EE244B" w:rsidRDefault="00EE244B" w:rsidP="00EE244B">
      <w:pPr>
        <w:spacing w:after="0" w:line="240" w:lineRule="auto"/>
      </w:pPr>
      <w:r w:rsidRPr="00EE244B">
        <w:t xml:space="preserve">        // </w:t>
      </w:r>
      <w:r w:rsidRPr="00EE244B">
        <w:rPr>
          <w:lang w:val="ru-RU"/>
        </w:rPr>
        <w:t>Подтверждение</w:t>
      </w:r>
      <w:r w:rsidRPr="00EE244B">
        <w:t xml:space="preserve"> </w:t>
      </w:r>
      <w:r w:rsidRPr="00EE244B">
        <w:rPr>
          <w:lang w:val="ru-RU"/>
        </w:rPr>
        <w:t>выхода</w:t>
      </w:r>
    </w:p>
    <w:p w14:paraId="5E361521" w14:textId="77777777" w:rsidR="00EE244B" w:rsidRPr="00EE244B" w:rsidRDefault="00EE244B" w:rsidP="00EE244B">
      <w:pPr>
        <w:spacing w:after="0" w:line="240" w:lineRule="auto"/>
      </w:pPr>
      <w:r w:rsidRPr="00EE244B">
        <w:t xml:space="preserve">        protected override void </w:t>
      </w:r>
      <w:proofErr w:type="gramStart"/>
      <w:r w:rsidRPr="00EE244B">
        <w:t>OnFormClosing(</w:t>
      </w:r>
      <w:proofErr w:type="gramEnd"/>
      <w:r w:rsidRPr="00EE244B">
        <w:t>FormClosingEventArgs e)</w:t>
      </w:r>
    </w:p>
    <w:p w14:paraId="5BD58AB9" w14:textId="77777777" w:rsidR="00EE244B" w:rsidRPr="00EE244B" w:rsidRDefault="00EE244B" w:rsidP="00EE244B">
      <w:pPr>
        <w:spacing w:after="0" w:line="240" w:lineRule="auto"/>
      </w:pPr>
      <w:r w:rsidRPr="00EE244B">
        <w:t xml:space="preserve">        {</w:t>
      </w:r>
    </w:p>
    <w:p w14:paraId="2A37BF17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DialogResult result = MessageBox.Show("</w:t>
      </w:r>
      <w:r w:rsidRPr="00EE244B">
        <w:rPr>
          <w:lang w:val="ru-RU"/>
        </w:rPr>
        <w:t>Вы</w:t>
      </w:r>
      <w:r w:rsidRPr="00EE244B">
        <w:t xml:space="preserve"> </w:t>
      </w:r>
      <w:r w:rsidRPr="00EE244B">
        <w:rPr>
          <w:lang w:val="ru-RU"/>
        </w:rPr>
        <w:t>действительно</w:t>
      </w:r>
      <w:r w:rsidRPr="00EE244B">
        <w:t xml:space="preserve"> </w:t>
      </w:r>
      <w:r w:rsidRPr="00EE244B">
        <w:rPr>
          <w:lang w:val="ru-RU"/>
        </w:rPr>
        <w:t>хотите</w:t>
      </w:r>
      <w:r w:rsidRPr="00EE244B">
        <w:t xml:space="preserve"> </w:t>
      </w:r>
      <w:r w:rsidRPr="00EE244B">
        <w:rPr>
          <w:lang w:val="ru-RU"/>
        </w:rPr>
        <w:t>выйти</w:t>
      </w:r>
      <w:r w:rsidRPr="00EE244B">
        <w:t>?",</w:t>
      </w:r>
    </w:p>
    <w:p w14:paraId="37AA8DB4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                   "</w:t>
      </w:r>
      <w:r w:rsidRPr="00EE244B">
        <w:rPr>
          <w:lang w:val="ru-RU"/>
        </w:rPr>
        <w:t>Подтверждение</w:t>
      </w:r>
      <w:r w:rsidRPr="00EE244B">
        <w:t xml:space="preserve"> </w:t>
      </w:r>
      <w:r w:rsidRPr="00EE244B">
        <w:rPr>
          <w:lang w:val="ru-RU"/>
        </w:rPr>
        <w:t>выхода</w:t>
      </w:r>
      <w:r w:rsidRPr="00EE244B">
        <w:t>",</w:t>
      </w:r>
    </w:p>
    <w:p w14:paraId="250AFCA6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                   MessageBoxButtons.YesNo,</w:t>
      </w:r>
    </w:p>
    <w:p w14:paraId="318B2002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                                   MessageBoxIcon.Question</w:t>
      </w:r>
      <w:proofErr w:type="gramStart"/>
      <w:r w:rsidRPr="00EE244B">
        <w:t>);</w:t>
      </w:r>
      <w:proofErr w:type="gramEnd"/>
    </w:p>
    <w:p w14:paraId="4157ACF1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if (result == DialogResult.No)</w:t>
      </w:r>
    </w:p>
    <w:p w14:paraId="5B926693" w14:textId="77777777" w:rsidR="00EE244B" w:rsidRPr="00EE244B" w:rsidRDefault="00EE244B" w:rsidP="00EE244B">
      <w:pPr>
        <w:spacing w:after="0" w:line="240" w:lineRule="auto"/>
      </w:pPr>
      <w:r w:rsidRPr="00EE244B">
        <w:t xml:space="preserve">                </w:t>
      </w:r>
      <w:proofErr w:type="gramStart"/>
      <w:r w:rsidRPr="00EE244B">
        <w:t>e.Cancel</w:t>
      </w:r>
      <w:proofErr w:type="gramEnd"/>
      <w:r w:rsidRPr="00EE244B">
        <w:t xml:space="preserve"> = </w:t>
      </w:r>
      <w:proofErr w:type="gramStart"/>
      <w:r w:rsidRPr="00EE244B">
        <w:t>true;</w:t>
      </w:r>
      <w:proofErr w:type="gramEnd"/>
    </w:p>
    <w:p w14:paraId="1A760B1E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t xml:space="preserve">            </w:t>
      </w:r>
      <w:proofErr w:type="spellStart"/>
      <w:r w:rsidRPr="00EE244B">
        <w:rPr>
          <w:lang w:val="ru-RU"/>
        </w:rPr>
        <w:t>else</w:t>
      </w:r>
      <w:proofErr w:type="spellEnd"/>
    </w:p>
    <w:p w14:paraId="3D953F16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        </w:t>
      </w:r>
      <w:proofErr w:type="spellStart"/>
      <w:proofErr w:type="gramStart"/>
      <w:r w:rsidRPr="00EE244B">
        <w:rPr>
          <w:lang w:val="ru-RU"/>
        </w:rPr>
        <w:t>base.OnFormClosing</w:t>
      </w:r>
      <w:proofErr w:type="spellEnd"/>
      <w:proofErr w:type="gramEnd"/>
      <w:r w:rsidRPr="00EE244B">
        <w:rPr>
          <w:lang w:val="ru-RU"/>
        </w:rPr>
        <w:t>(e);</w:t>
      </w:r>
    </w:p>
    <w:p w14:paraId="21A209E2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    }</w:t>
      </w:r>
    </w:p>
    <w:p w14:paraId="6061E33D" w14:textId="77777777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 xml:space="preserve">    }</w:t>
      </w:r>
    </w:p>
    <w:p w14:paraId="2447C55B" w14:textId="26578795" w:rsidR="00EE244B" w:rsidRPr="00EE244B" w:rsidRDefault="00EE244B" w:rsidP="00EE244B">
      <w:pPr>
        <w:spacing w:after="0" w:line="240" w:lineRule="auto"/>
        <w:rPr>
          <w:lang w:val="ru-RU"/>
        </w:rPr>
      </w:pPr>
      <w:r w:rsidRPr="00EE244B">
        <w:rPr>
          <w:lang w:val="ru-RU"/>
        </w:rPr>
        <w:t>}</w:t>
      </w:r>
    </w:p>
    <w:sectPr w:rsidR="00EE244B" w:rsidRPr="00EE2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293339">
    <w:abstractNumId w:val="8"/>
  </w:num>
  <w:num w:numId="2" w16cid:durableId="709232396">
    <w:abstractNumId w:val="6"/>
  </w:num>
  <w:num w:numId="3" w16cid:durableId="233441588">
    <w:abstractNumId w:val="5"/>
  </w:num>
  <w:num w:numId="4" w16cid:durableId="221603268">
    <w:abstractNumId w:val="4"/>
  </w:num>
  <w:num w:numId="5" w16cid:durableId="1050616650">
    <w:abstractNumId w:val="7"/>
  </w:num>
  <w:num w:numId="6" w16cid:durableId="1522015056">
    <w:abstractNumId w:val="3"/>
  </w:num>
  <w:num w:numId="7" w16cid:durableId="884877007">
    <w:abstractNumId w:val="2"/>
  </w:num>
  <w:num w:numId="8" w16cid:durableId="1352609939">
    <w:abstractNumId w:val="1"/>
  </w:num>
  <w:num w:numId="9" w16cid:durableId="112650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34E6"/>
    <w:rsid w:val="00AA1D8D"/>
    <w:rsid w:val="00AB38CD"/>
    <w:rsid w:val="00B47730"/>
    <w:rsid w:val="00CB0664"/>
    <w:rsid w:val="00EE2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ED16B7"/>
  <w14:defaultImageDpi w14:val="300"/>
  <w15:docId w15:val="{BBC7E692-9129-43CE-A578-A49FD2D9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2216</Words>
  <Characters>12633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>generated by python-docx</dc:description>
  <cp:lastModifiedBy>Данил Кременчук</cp:lastModifiedBy>
  <cp:revision>2</cp:revision>
  <dcterms:created xsi:type="dcterms:W3CDTF">2013-12-23T23:15:00Z</dcterms:created>
  <dcterms:modified xsi:type="dcterms:W3CDTF">2026-03-16T08:30:00Z</dcterms:modified>
  <cp:category/>
</cp:coreProperties>
</file>