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08AF6" w14:textId="7DC1E6E1" w:rsidR="006978C1" w:rsidRPr="00FC41F0" w:rsidRDefault="00FC41F0" w:rsidP="00FC41F0">
      <w:pPr>
        <w:jc w:val="right"/>
        <w:rPr>
          <w:lang w:val="ru-RU"/>
        </w:rPr>
      </w:pPr>
      <w:r>
        <w:rPr>
          <w:lang w:val="ru-RU"/>
        </w:rPr>
        <w:t>Кременчук Данил</w:t>
      </w:r>
      <w:r w:rsidR="00000000" w:rsidRPr="00FC41F0">
        <w:rPr>
          <w:lang w:val="ru-RU"/>
        </w:rPr>
        <w:t>, группа ПР23/1</w:t>
      </w:r>
    </w:p>
    <w:p w14:paraId="5BDFD2C3" w14:textId="022A81D5" w:rsidR="006978C1" w:rsidRPr="00FC41F0" w:rsidRDefault="00FC41F0">
      <w:pPr>
        <w:jc w:val="center"/>
        <w:rPr>
          <w:lang w:val="ru-RU"/>
        </w:rPr>
      </w:pPr>
      <w:r>
        <w:rPr>
          <w:lang w:val="ru-RU"/>
        </w:rPr>
        <w:t>Лабораторная работа №8</w:t>
      </w:r>
    </w:p>
    <w:p w14:paraId="34A5630C" w14:textId="77777777" w:rsidR="006978C1" w:rsidRPr="00FC41F0" w:rsidRDefault="00000000">
      <w:pPr>
        <w:jc w:val="center"/>
        <w:rPr>
          <w:lang w:val="ru-RU"/>
        </w:rPr>
      </w:pPr>
      <w:r w:rsidRPr="00FC41F0">
        <w:rPr>
          <w:lang w:val="ru-RU"/>
        </w:rPr>
        <w:t>Тема: Применение отладочных классов в проекте</w:t>
      </w:r>
    </w:p>
    <w:p w14:paraId="47D5A5E4" w14:textId="77777777" w:rsidR="006978C1" w:rsidRPr="00FC41F0" w:rsidRDefault="00000000">
      <w:pPr>
        <w:jc w:val="center"/>
        <w:rPr>
          <w:lang w:val="ru-RU"/>
        </w:rPr>
      </w:pPr>
      <w:r w:rsidRPr="00FC41F0">
        <w:rPr>
          <w:lang w:val="ru-RU"/>
        </w:rPr>
        <w:t>Цель: научиться применять отладочные классы в процессе разработки программного обеспечения для эффективного поиска и устранения ошибок, а также повышения качества и надежности проекта.</w:t>
      </w:r>
    </w:p>
    <w:p w14:paraId="6A49F032" w14:textId="77777777" w:rsidR="006978C1" w:rsidRPr="00FC41F0" w:rsidRDefault="00000000">
      <w:pPr>
        <w:jc w:val="center"/>
        <w:rPr>
          <w:lang w:val="ru-RU"/>
        </w:rPr>
      </w:pPr>
      <w:r w:rsidRPr="00FC41F0">
        <w:rPr>
          <w:lang w:val="ru-RU"/>
        </w:rPr>
        <w:t>Ход работы</w:t>
      </w:r>
    </w:p>
    <w:p w14:paraId="31909C3C" w14:textId="77777777" w:rsidR="006978C1" w:rsidRPr="00FC41F0" w:rsidRDefault="00000000">
      <w:pPr>
        <w:ind w:firstLine="709"/>
        <w:jc w:val="both"/>
        <w:rPr>
          <w:lang w:val="ru-RU"/>
        </w:rPr>
      </w:pPr>
      <w:r w:rsidRPr="00FC41F0">
        <w:rPr>
          <w:lang w:val="ru-RU"/>
        </w:rPr>
        <w:t xml:space="preserve">В рамках лабораторной работы была рассмотрена классическая задача о рюкзаке. Формулировка задачи: имеется рюкзак с ограниченной вместимостью по массе </w:t>
      </w:r>
      <w:r>
        <w:t>W</w:t>
      </w:r>
      <w:r w:rsidRPr="00FC41F0">
        <w:rPr>
          <w:lang w:val="ru-RU"/>
        </w:rPr>
        <w:t xml:space="preserve"> и набор предметов, каждый из которых обладает названием, весом и стоимостью. Требуется подобрать такой набор предметов, чтобы их суммарный вес не превышал </w:t>
      </w:r>
      <w:r>
        <w:t>W</w:t>
      </w:r>
      <w:r w:rsidRPr="00FC41F0">
        <w:rPr>
          <w:lang w:val="ru-RU"/>
        </w:rPr>
        <w:t xml:space="preserve">, а общая стоимость была максимальной. В наборе могут присутствовать одинаковые предметы. Для решения задачи использован метод полного перебора всех возможных комбинаций предметов. Количество комбинаций для </w:t>
      </w:r>
      <w:r>
        <w:t>N</w:t>
      </w:r>
      <w:r w:rsidRPr="00FC41F0">
        <w:rPr>
          <w:lang w:val="ru-RU"/>
        </w:rPr>
        <w:t xml:space="preserve"> предметов равно </w:t>
      </w:r>
      <w:r>
        <w:t>N</w:t>
      </w:r>
      <w:r w:rsidRPr="00FC41F0">
        <w:rPr>
          <w:lang w:val="ru-RU"/>
        </w:rPr>
        <w:t xml:space="preserve">! (факториал), что при </w:t>
      </w:r>
      <w:r>
        <w:t>N</w:t>
      </w:r>
      <w:r w:rsidRPr="00FC41F0">
        <w:rPr>
          <w:lang w:val="ru-RU"/>
        </w:rPr>
        <w:t>=5 составляет 120 вариантов.</w:t>
      </w:r>
    </w:p>
    <w:p w14:paraId="13C67D1F" w14:textId="77777777" w:rsidR="006978C1" w:rsidRPr="00FC41F0" w:rsidRDefault="00000000">
      <w:pPr>
        <w:ind w:firstLine="709"/>
        <w:jc w:val="both"/>
        <w:rPr>
          <w:lang w:val="ru-RU"/>
        </w:rPr>
      </w:pPr>
      <w:r w:rsidRPr="00FC41F0">
        <w:rPr>
          <w:lang w:val="ru-RU"/>
        </w:rPr>
        <w:t>Исходные данные для задачи были взяты из условия: имеется пять предметов – книга (вес 1, стоимость 600), бинокль (вес 2, стоимость 5000), аптечка (вес 4, стоимость 1500), ноутбук (вес 2, стоимость 40000), котелок (вес 1, стоимость 500). Вместимость рюкзака задана равной 8 килограммам.</w:t>
      </w:r>
    </w:p>
    <w:p w14:paraId="40BAC123" w14:textId="77777777" w:rsidR="006978C1" w:rsidRDefault="00000000">
      <w:pPr>
        <w:ind w:firstLine="709"/>
        <w:jc w:val="both"/>
        <w:rPr>
          <w:lang w:val="ru-RU"/>
        </w:rPr>
      </w:pPr>
      <w:r w:rsidRPr="00FC41F0">
        <w:rPr>
          <w:lang w:val="ru-RU"/>
        </w:rPr>
        <w:t xml:space="preserve">Первым этапом работы стало создание базы данных для хранения информации о предметах. В среде </w:t>
      </w:r>
      <w:r>
        <w:t>SQL</w:t>
      </w:r>
      <w:r w:rsidRPr="00FC41F0">
        <w:rPr>
          <w:lang w:val="ru-RU"/>
        </w:rPr>
        <w:t xml:space="preserve"> </w:t>
      </w:r>
      <w:r>
        <w:t>Server</w:t>
      </w:r>
      <w:r w:rsidRPr="00FC41F0">
        <w:rPr>
          <w:lang w:val="ru-RU"/>
        </w:rPr>
        <w:t xml:space="preserve"> была создана база данных с именем </w:t>
      </w:r>
      <w:r>
        <w:t>backpack</w:t>
      </w:r>
      <w:r w:rsidRPr="00FC41F0">
        <w:rPr>
          <w:lang w:val="ru-RU"/>
        </w:rPr>
        <w:t xml:space="preserve">, а в ней таблица </w:t>
      </w:r>
      <w:r>
        <w:t>objects</w:t>
      </w:r>
      <w:r w:rsidRPr="00FC41F0">
        <w:rPr>
          <w:lang w:val="ru-RU"/>
        </w:rPr>
        <w:t xml:space="preserve">, содержащая столбцы </w:t>
      </w:r>
      <w:r>
        <w:t>Id</w:t>
      </w:r>
      <w:r w:rsidRPr="00FC41F0">
        <w:rPr>
          <w:lang w:val="ru-RU"/>
        </w:rPr>
        <w:t xml:space="preserve"> (счетчик), </w:t>
      </w:r>
      <w:r>
        <w:t>Name</w:t>
      </w:r>
      <w:r w:rsidRPr="00FC41F0">
        <w:rPr>
          <w:lang w:val="ru-RU"/>
        </w:rPr>
        <w:t xml:space="preserve">, </w:t>
      </w:r>
      <w:r>
        <w:t>Weight</w:t>
      </w:r>
      <w:r w:rsidRPr="00FC41F0">
        <w:rPr>
          <w:lang w:val="ru-RU"/>
        </w:rPr>
        <w:t xml:space="preserve">, </w:t>
      </w:r>
      <w:r>
        <w:t>Cost</w:t>
      </w:r>
      <w:r w:rsidRPr="00FC41F0">
        <w:rPr>
          <w:lang w:val="ru-RU"/>
        </w:rPr>
        <w:t>. Конструктор таблицы представлен на рисунке 1. Записи, добавленные в таблицу, показаны на рисунке 2. Процесс создания базы данных и таблицы отражён на рисунке 3.</w:t>
      </w:r>
    </w:p>
    <w:p w14:paraId="33EEFF0C" w14:textId="72BB4633" w:rsidR="00FC41F0" w:rsidRPr="00FC41F0" w:rsidRDefault="00FC41F0" w:rsidP="00FC41F0">
      <w:pPr>
        <w:ind w:firstLine="709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5810060" wp14:editId="10EEC29D">
            <wp:extent cx="5486400" cy="3096260"/>
            <wp:effectExtent l="0" t="0" r="0" b="8890"/>
            <wp:docPr id="205003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3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425E" w14:textId="77777777" w:rsidR="006978C1" w:rsidRDefault="00000000" w:rsidP="00FC41F0">
      <w:pPr>
        <w:jc w:val="center"/>
        <w:rPr>
          <w:lang w:val="ru-RU"/>
        </w:rPr>
      </w:pPr>
      <w:r w:rsidRPr="00FC41F0">
        <w:rPr>
          <w:lang w:val="ru-RU"/>
        </w:rPr>
        <w:t xml:space="preserve">Рисунок 1 - Конструктор таблицы </w:t>
      </w:r>
      <w:r>
        <w:t>objects</w:t>
      </w:r>
    </w:p>
    <w:p w14:paraId="2A1F4E87" w14:textId="77777777" w:rsidR="00FC41F0" w:rsidRDefault="00FC41F0" w:rsidP="00FC41F0">
      <w:pPr>
        <w:jc w:val="center"/>
        <w:rPr>
          <w:lang w:val="ru-RU"/>
        </w:rPr>
      </w:pPr>
    </w:p>
    <w:p w14:paraId="3B72CA08" w14:textId="40665E8D" w:rsidR="00FC41F0" w:rsidRPr="00FC41F0" w:rsidRDefault="00FC41F0" w:rsidP="00FC41F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2460C15" wp14:editId="444A58B2">
            <wp:extent cx="4000000" cy="1390476"/>
            <wp:effectExtent l="0" t="0" r="635" b="635"/>
            <wp:docPr id="78696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63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E424" w14:textId="77777777" w:rsidR="006978C1" w:rsidRDefault="00000000" w:rsidP="00FC41F0">
      <w:pPr>
        <w:jc w:val="center"/>
        <w:rPr>
          <w:lang w:val="ru-RU"/>
        </w:rPr>
      </w:pPr>
      <w:r w:rsidRPr="00FC41F0">
        <w:rPr>
          <w:lang w:val="ru-RU"/>
        </w:rPr>
        <w:t xml:space="preserve">Рисунок 2 - Записи в таблице </w:t>
      </w:r>
      <w:r>
        <w:t>objects</w:t>
      </w:r>
    </w:p>
    <w:p w14:paraId="72334801" w14:textId="77777777" w:rsidR="00FC41F0" w:rsidRDefault="00FC41F0" w:rsidP="00FC41F0">
      <w:pPr>
        <w:jc w:val="center"/>
        <w:rPr>
          <w:lang w:val="ru-RU"/>
        </w:rPr>
      </w:pPr>
    </w:p>
    <w:p w14:paraId="1DE265EA" w14:textId="5BEFA035" w:rsidR="00FC41F0" w:rsidRPr="00FC41F0" w:rsidRDefault="00FC41F0" w:rsidP="00FC41F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2E20625" wp14:editId="04127AB5">
            <wp:extent cx="1828571" cy="1095238"/>
            <wp:effectExtent l="0" t="0" r="635" b="0"/>
            <wp:docPr id="153007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7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2AAB" w14:textId="77777777" w:rsidR="006978C1" w:rsidRPr="00FC41F0" w:rsidRDefault="00000000" w:rsidP="00FC41F0">
      <w:pPr>
        <w:jc w:val="center"/>
        <w:rPr>
          <w:lang w:val="ru-RU"/>
        </w:rPr>
      </w:pPr>
      <w:r w:rsidRPr="00FC41F0">
        <w:rPr>
          <w:lang w:val="ru-RU"/>
        </w:rPr>
        <w:t xml:space="preserve">Рисунок 3 - Создание базы данных </w:t>
      </w:r>
      <w:r>
        <w:t>backpack</w:t>
      </w:r>
      <w:r w:rsidRPr="00FC41F0">
        <w:rPr>
          <w:lang w:val="ru-RU"/>
        </w:rPr>
        <w:t xml:space="preserve"> и таблицы </w:t>
      </w:r>
      <w:r>
        <w:t>objects</w:t>
      </w:r>
    </w:p>
    <w:p w14:paraId="35D8CA0C" w14:textId="77777777" w:rsidR="006978C1" w:rsidRDefault="00000000">
      <w:pPr>
        <w:ind w:firstLine="709"/>
        <w:jc w:val="both"/>
        <w:rPr>
          <w:lang w:val="ru-RU"/>
        </w:rPr>
      </w:pPr>
      <w:r w:rsidRPr="00FC41F0">
        <w:rPr>
          <w:lang w:val="ru-RU"/>
        </w:rPr>
        <w:lastRenderedPageBreak/>
        <w:t xml:space="preserve">Далее был разработан проект </w:t>
      </w:r>
      <w:r>
        <w:t>Windows</w:t>
      </w:r>
      <w:r w:rsidRPr="00FC41F0">
        <w:rPr>
          <w:lang w:val="ru-RU"/>
        </w:rPr>
        <w:t xml:space="preserve"> </w:t>
      </w:r>
      <w:r>
        <w:t>Forms</w:t>
      </w:r>
      <w:r w:rsidRPr="00FC41F0">
        <w:rPr>
          <w:lang w:val="ru-RU"/>
        </w:rPr>
        <w:t xml:space="preserve"> на языке </w:t>
      </w:r>
      <w:r>
        <w:t>C</w:t>
      </w:r>
      <w:r w:rsidRPr="00FC41F0">
        <w:rPr>
          <w:lang w:val="ru-RU"/>
        </w:rPr>
        <w:t xml:space="preserve"># с именем </w:t>
      </w:r>
      <w:proofErr w:type="spellStart"/>
      <w:r>
        <w:t>BackpackApp</w:t>
      </w:r>
      <w:proofErr w:type="spellEnd"/>
      <w:r w:rsidRPr="00FC41F0">
        <w:rPr>
          <w:lang w:val="ru-RU"/>
        </w:rPr>
        <w:t xml:space="preserve">. На главной форме </w:t>
      </w:r>
      <w:r>
        <w:t>Form</w:t>
      </w:r>
      <w:r w:rsidRPr="00FC41F0">
        <w:rPr>
          <w:lang w:val="ru-RU"/>
        </w:rPr>
        <w:t xml:space="preserve">1 размещены следующие элементы управления: </w:t>
      </w:r>
      <w:proofErr w:type="spellStart"/>
      <w:r>
        <w:t>ListView</w:t>
      </w:r>
      <w:proofErr w:type="spellEnd"/>
      <w:r w:rsidRPr="00FC41F0">
        <w:rPr>
          <w:lang w:val="ru-RU"/>
        </w:rPr>
        <w:t xml:space="preserve"> с тремя колонками (Название, Вес, Стоимость) для отображения исходного набора и результата решения; подпись Максимальный вес рюкзака, текстовое поле для ввода этого веса (по умолчанию 8) и две кнопки</w:t>
      </w:r>
      <w:proofErr w:type="gramStart"/>
      <w:r w:rsidRPr="00FC41F0">
        <w:rPr>
          <w:lang w:val="ru-RU"/>
        </w:rPr>
        <w:t>: Показать</w:t>
      </w:r>
      <w:proofErr w:type="gramEnd"/>
      <w:r w:rsidRPr="00FC41F0">
        <w:rPr>
          <w:lang w:val="ru-RU"/>
        </w:rPr>
        <w:t xml:space="preserve"> исходные данные и Решить. Макет формы представлен на рисунке 4.</w:t>
      </w:r>
    </w:p>
    <w:p w14:paraId="01C00680" w14:textId="77777777" w:rsidR="00FC41F0" w:rsidRDefault="00FC41F0" w:rsidP="00FC41F0">
      <w:pPr>
        <w:ind w:firstLine="709"/>
        <w:jc w:val="center"/>
        <w:rPr>
          <w:lang w:val="ru-RU"/>
        </w:rPr>
      </w:pPr>
    </w:p>
    <w:p w14:paraId="4F2EDDB1" w14:textId="1FA0C537" w:rsidR="00FC41F0" w:rsidRPr="00FC41F0" w:rsidRDefault="00FC41F0" w:rsidP="00FC41F0">
      <w:pPr>
        <w:ind w:firstLine="709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5BA7F02" wp14:editId="77E136AA">
            <wp:extent cx="5486400" cy="3528695"/>
            <wp:effectExtent l="0" t="0" r="0" b="0"/>
            <wp:docPr id="613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05CD" w14:textId="77777777" w:rsidR="006978C1" w:rsidRPr="00FC41F0" w:rsidRDefault="00000000" w:rsidP="00FC41F0">
      <w:pPr>
        <w:jc w:val="center"/>
        <w:rPr>
          <w:lang w:val="ru-RU"/>
        </w:rPr>
      </w:pPr>
      <w:r w:rsidRPr="00FC41F0">
        <w:rPr>
          <w:lang w:val="ru-RU"/>
        </w:rPr>
        <w:t xml:space="preserve">Рисунок 4 - Макет формы </w:t>
      </w:r>
      <w:r>
        <w:t>Form</w:t>
      </w:r>
      <w:r w:rsidRPr="00FC41F0">
        <w:rPr>
          <w:lang w:val="ru-RU"/>
        </w:rPr>
        <w:t>1</w:t>
      </w:r>
    </w:p>
    <w:p w14:paraId="26076257" w14:textId="77777777" w:rsidR="006978C1" w:rsidRDefault="00000000">
      <w:pPr>
        <w:ind w:firstLine="709"/>
        <w:jc w:val="both"/>
        <w:rPr>
          <w:lang w:val="ru-RU"/>
        </w:rPr>
      </w:pPr>
      <w:r w:rsidRPr="00FC41F0">
        <w:rPr>
          <w:lang w:val="ru-RU"/>
        </w:rPr>
        <w:t xml:space="preserve">При запуске программы форма выглядит как показано на рисунке 5. При нажатии на кнопку Показать исходные данные программа загружает записи из таблицы </w:t>
      </w:r>
      <w:r>
        <w:t>objects</w:t>
      </w:r>
      <w:r w:rsidRPr="00FC41F0">
        <w:rPr>
          <w:lang w:val="ru-RU"/>
        </w:rPr>
        <w:t xml:space="preserve"> и выводит их в </w:t>
      </w:r>
      <w:proofErr w:type="spellStart"/>
      <w:r>
        <w:t>ListView</w:t>
      </w:r>
      <w:proofErr w:type="spellEnd"/>
      <w:r w:rsidRPr="00FC41F0">
        <w:rPr>
          <w:lang w:val="ru-RU"/>
        </w:rPr>
        <w:t xml:space="preserve">. При нажатии на кнопку Решить выполняется алгоритм полного перебора, который находит оптимальный набор предметов, не превышающий заданный вес, и отображает его в </w:t>
      </w:r>
      <w:proofErr w:type="spellStart"/>
      <w:r>
        <w:t>ListView</w:t>
      </w:r>
      <w:proofErr w:type="spellEnd"/>
      <w:r w:rsidRPr="00FC41F0">
        <w:rPr>
          <w:lang w:val="ru-RU"/>
        </w:rPr>
        <w:t>. Результат работы программы для максимального веса 8 кг представлен на рисунке 6.</w:t>
      </w:r>
    </w:p>
    <w:p w14:paraId="59C52D4A" w14:textId="0CA89042" w:rsidR="00FC41F0" w:rsidRPr="00FC41F0" w:rsidRDefault="00FC41F0" w:rsidP="00FC41F0">
      <w:pPr>
        <w:ind w:firstLine="709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9B2E222" wp14:editId="4DDD0664">
            <wp:extent cx="5486400" cy="3569335"/>
            <wp:effectExtent l="0" t="0" r="0" b="0"/>
            <wp:docPr id="1532407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07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676B" w14:textId="77777777" w:rsidR="006978C1" w:rsidRDefault="00000000" w:rsidP="00FC41F0">
      <w:pPr>
        <w:jc w:val="center"/>
        <w:rPr>
          <w:lang w:val="ru-RU"/>
        </w:rPr>
      </w:pPr>
      <w:r w:rsidRPr="00FC41F0">
        <w:rPr>
          <w:lang w:val="ru-RU"/>
        </w:rPr>
        <w:t>Рисунок 5 - Запуск программы</w:t>
      </w:r>
    </w:p>
    <w:p w14:paraId="61056A9E" w14:textId="77777777" w:rsidR="00FC41F0" w:rsidRDefault="00FC41F0" w:rsidP="00FC41F0">
      <w:pPr>
        <w:jc w:val="center"/>
        <w:rPr>
          <w:lang w:val="ru-RU"/>
        </w:rPr>
      </w:pPr>
    </w:p>
    <w:p w14:paraId="288D9C50" w14:textId="5F168FA8" w:rsidR="00FC41F0" w:rsidRPr="00FC41F0" w:rsidRDefault="00FC41F0" w:rsidP="00FC41F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F92094D" wp14:editId="7C1F6DB7">
            <wp:extent cx="5140170" cy="3344085"/>
            <wp:effectExtent l="0" t="0" r="3810" b="8890"/>
            <wp:docPr id="1036847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47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794" cy="33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361C" w14:textId="77777777" w:rsidR="006978C1" w:rsidRPr="00FC41F0" w:rsidRDefault="00000000" w:rsidP="00FC41F0">
      <w:pPr>
        <w:jc w:val="center"/>
        <w:rPr>
          <w:lang w:val="ru-RU"/>
        </w:rPr>
      </w:pPr>
      <w:r w:rsidRPr="00FC41F0">
        <w:rPr>
          <w:lang w:val="ru-RU"/>
        </w:rPr>
        <w:t>Рисунок 6 - Результат работы программы</w:t>
      </w:r>
    </w:p>
    <w:p w14:paraId="49F89987" w14:textId="77777777" w:rsidR="006978C1" w:rsidRDefault="00000000">
      <w:pPr>
        <w:ind w:firstLine="709"/>
        <w:jc w:val="both"/>
        <w:rPr>
          <w:lang w:val="ru-RU"/>
        </w:rPr>
      </w:pPr>
      <w:r w:rsidRPr="00FC41F0">
        <w:rPr>
          <w:lang w:val="ru-RU"/>
        </w:rPr>
        <w:lastRenderedPageBreak/>
        <w:t xml:space="preserve">После реализации основной функциональности в проект были добавлены три отладочных класса, предназначенных для упрощения отладки и диагностики приложения. Эти классы размещены в папке </w:t>
      </w:r>
      <w:r>
        <w:t>Debugging</w:t>
      </w:r>
      <w:r w:rsidRPr="00FC41F0">
        <w:rPr>
          <w:lang w:val="ru-RU"/>
        </w:rPr>
        <w:t xml:space="preserve"> проекта. Структура проекта в обозревателе решений показана на рисунке 7.</w:t>
      </w:r>
    </w:p>
    <w:p w14:paraId="7587EAEF" w14:textId="6F6B2F52" w:rsidR="00FC41F0" w:rsidRDefault="00FC41F0" w:rsidP="00FC41F0">
      <w:pPr>
        <w:ind w:firstLine="709"/>
        <w:jc w:val="center"/>
        <w:rPr>
          <w:lang w:val="ru-RU"/>
        </w:rPr>
      </w:pPr>
    </w:p>
    <w:p w14:paraId="5FEB66D9" w14:textId="217E4992" w:rsidR="00FC41F0" w:rsidRPr="00FC41F0" w:rsidRDefault="00FC41F0" w:rsidP="00FC41F0">
      <w:pPr>
        <w:ind w:firstLine="709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4D918D8" wp14:editId="179ACFCB">
            <wp:extent cx="2504762" cy="2523809"/>
            <wp:effectExtent l="0" t="0" r="0" b="0"/>
            <wp:docPr id="1317128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28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A336" w14:textId="77777777" w:rsidR="006978C1" w:rsidRPr="00FC41F0" w:rsidRDefault="00000000" w:rsidP="00FC41F0">
      <w:pPr>
        <w:jc w:val="center"/>
        <w:rPr>
          <w:lang w:val="ru-RU"/>
        </w:rPr>
      </w:pPr>
      <w:r w:rsidRPr="00FC41F0">
        <w:rPr>
          <w:lang w:val="ru-RU"/>
        </w:rPr>
        <w:t xml:space="preserve">Рисунок 7 - Обозреватель решений проекта </w:t>
      </w:r>
      <w:proofErr w:type="spellStart"/>
      <w:r>
        <w:t>BackpackApp</w:t>
      </w:r>
      <w:proofErr w:type="spellEnd"/>
      <w:r w:rsidRPr="00FC41F0">
        <w:rPr>
          <w:lang w:val="ru-RU"/>
        </w:rPr>
        <w:t xml:space="preserve"> с отладочными классами</w:t>
      </w:r>
    </w:p>
    <w:p w14:paraId="22504049" w14:textId="77777777" w:rsidR="006978C1" w:rsidRPr="00FC41F0" w:rsidRDefault="00000000">
      <w:pPr>
        <w:ind w:firstLine="709"/>
        <w:jc w:val="both"/>
        <w:rPr>
          <w:lang w:val="ru-RU"/>
        </w:rPr>
      </w:pPr>
      <w:r w:rsidRPr="00FC41F0">
        <w:rPr>
          <w:lang w:val="ru-RU"/>
        </w:rPr>
        <w:t xml:space="preserve">Первый класс </w:t>
      </w:r>
      <w:proofErr w:type="spellStart"/>
      <w:r>
        <w:t>DebugLogger</w:t>
      </w:r>
      <w:proofErr w:type="spellEnd"/>
      <w:r w:rsidRPr="00FC41F0">
        <w:rPr>
          <w:lang w:val="ru-RU"/>
        </w:rPr>
        <w:t xml:space="preserve"> предназначен для логирования отладочной информации. Он содержит методы </w:t>
      </w:r>
      <w:r>
        <w:t>Log</w:t>
      </w:r>
      <w:r w:rsidRPr="00FC41F0">
        <w:rPr>
          <w:lang w:val="ru-RU"/>
        </w:rPr>
        <w:t xml:space="preserve">, </w:t>
      </w:r>
      <w:proofErr w:type="spellStart"/>
      <w:r>
        <w:t>LogItems</w:t>
      </w:r>
      <w:proofErr w:type="spellEnd"/>
      <w:r w:rsidRPr="00FC41F0">
        <w:rPr>
          <w:lang w:val="ru-RU"/>
        </w:rPr>
        <w:t xml:space="preserve"> и </w:t>
      </w:r>
      <w:proofErr w:type="spellStart"/>
      <w:r>
        <w:t>LogSqlQuery</w:t>
      </w:r>
      <w:proofErr w:type="spellEnd"/>
      <w:r w:rsidRPr="00FC41F0">
        <w:rPr>
          <w:lang w:val="ru-RU"/>
        </w:rPr>
        <w:t xml:space="preserve">. Метод </w:t>
      </w:r>
      <w:r>
        <w:t>Log</w:t>
      </w:r>
      <w:r w:rsidRPr="00FC41F0">
        <w:rPr>
          <w:lang w:val="ru-RU"/>
        </w:rPr>
        <w:t xml:space="preserve"> выводит сообщение в окно </w:t>
      </w:r>
      <w:r>
        <w:t>Output</w:t>
      </w:r>
      <w:r w:rsidRPr="00FC41F0">
        <w:rPr>
          <w:lang w:val="ru-RU"/>
        </w:rPr>
        <w:t xml:space="preserve"> </w:t>
      </w:r>
      <w:r>
        <w:t>Visual</w:t>
      </w:r>
      <w:r w:rsidRPr="00FC41F0">
        <w:rPr>
          <w:lang w:val="ru-RU"/>
        </w:rPr>
        <w:t xml:space="preserve"> </w:t>
      </w:r>
      <w:r>
        <w:t>Studio</w:t>
      </w:r>
      <w:r w:rsidRPr="00FC41F0">
        <w:rPr>
          <w:lang w:val="ru-RU"/>
        </w:rPr>
        <w:t xml:space="preserve"> и сохраняет его в текстовый файл </w:t>
      </w:r>
      <w:r>
        <w:t>debug</w:t>
      </w:r>
      <w:r w:rsidRPr="00FC41F0">
        <w:rPr>
          <w:lang w:val="ru-RU"/>
        </w:rPr>
        <w:t>_</w:t>
      </w:r>
      <w:r>
        <w:t>log</w:t>
      </w:r>
      <w:r w:rsidRPr="00FC41F0">
        <w:rPr>
          <w:lang w:val="ru-RU"/>
        </w:rPr>
        <w:t>.</w:t>
      </w:r>
      <w:r>
        <w:t>txt</w:t>
      </w:r>
      <w:r w:rsidRPr="00FC41F0">
        <w:rPr>
          <w:lang w:val="ru-RU"/>
        </w:rPr>
        <w:t xml:space="preserve">, расположенный в папке с программой. Метод </w:t>
      </w:r>
      <w:proofErr w:type="spellStart"/>
      <w:r>
        <w:t>LogItems</w:t>
      </w:r>
      <w:proofErr w:type="spellEnd"/>
      <w:r w:rsidRPr="00FC41F0">
        <w:rPr>
          <w:lang w:val="ru-RU"/>
        </w:rPr>
        <w:t xml:space="preserve"> принимает список предметов и выводит информацию о каждом из них. Метод </w:t>
      </w:r>
      <w:proofErr w:type="spellStart"/>
      <w:r>
        <w:t>LogSqlQuery</w:t>
      </w:r>
      <w:proofErr w:type="spellEnd"/>
      <w:r w:rsidRPr="00FC41F0">
        <w:rPr>
          <w:lang w:val="ru-RU"/>
        </w:rPr>
        <w:t xml:space="preserve"> выводит </w:t>
      </w:r>
      <w:r>
        <w:t>SQL</w:t>
      </w:r>
      <w:r w:rsidRPr="00FC41F0">
        <w:rPr>
          <w:lang w:val="ru-RU"/>
        </w:rPr>
        <w:t xml:space="preserve">-запрос и его параметры. Все методы помечены атрибутом </w:t>
      </w:r>
      <w:proofErr w:type="gramStart"/>
      <w:r>
        <w:t>Conditional</w:t>
      </w:r>
      <w:r w:rsidRPr="00FC41F0">
        <w:rPr>
          <w:lang w:val="ru-RU"/>
        </w:rPr>
        <w:t>(</w:t>
      </w:r>
      <w:proofErr w:type="gramEnd"/>
      <w:r>
        <w:t>DEBUG</w:t>
      </w:r>
      <w:r w:rsidRPr="00FC41F0">
        <w:rPr>
          <w:lang w:val="ru-RU"/>
        </w:rPr>
        <w:t xml:space="preserve">), поэтому их вызовы игнорируются в </w:t>
      </w:r>
      <w:r>
        <w:t>Release</w:t>
      </w:r>
      <w:r w:rsidRPr="00FC41F0">
        <w:rPr>
          <w:lang w:val="ru-RU"/>
        </w:rPr>
        <w:t>-версии приложения.</w:t>
      </w:r>
    </w:p>
    <w:p w14:paraId="7BBEF90C" w14:textId="77777777" w:rsidR="006978C1" w:rsidRPr="00FC41F0" w:rsidRDefault="00000000">
      <w:pPr>
        <w:ind w:firstLine="709"/>
        <w:jc w:val="both"/>
        <w:rPr>
          <w:lang w:val="ru-RU"/>
        </w:rPr>
      </w:pPr>
      <w:r w:rsidRPr="00FC41F0">
        <w:rPr>
          <w:lang w:val="ru-RU"/>
        </w:rPr>
        <w:t xml:space="preserve">Второй класс </w:t>
      </w:r>
      <w:proofErr w:type="spellStart"/>
      <w:r>
        <w:t>ExecutionTimer</w:t>
      </w:r>
      <w:proofErr w:type="spellEnd"/>
      <w:r w:rsidRPr="00FC41F0">
        <w:rPr>
          <w:lang w:val="ru-RU"/>
        </w:rPr>
        <w:t xml:space="preserve"> реализует интерфейс </w:t>
      </w:r>
      <w:proofErr w:type="spellStart"/>
      <w:r>
        <w:t>IDisposable</w:t>
      </w:r>
      <w:proofErr w:type="spellEnd"/>
      <w:r w:rsidRPr="00FC41F0">
        <w:rPr>
          <w:lang w:val="ru-RU"/>
        </w:rPr>
        <w:t xml:space="preserve"> и позволяет измерять время выполнения операций. В конструкторе он запускает секундомер и </w:t>
      </w:r>
      <w:proofErr w:type="spellStart"/>
      <w:r w:rsidRPr="00FC41F0">
        <w:rPr>
          <w:lang w:val="ru-RU"/>
        </w:rPr>
        <w:t>логирует</w:t>
      </w:r>
      <w:proofErr w:type="spellEnd"/>
      <w:r w:rsidRPr="00FC41F0">
        <w:rPr>
          <w:lang w:val="ru-RU"/>
        </w:rPr>
        <w:t xml:space="preserve"> начало операции, а в методе </w:t>
      </w:r>
      <w:r>
        <w:t>Dispose</w:t>
      </w:r>
      <w:r w:rsidRPr="00FC41F0">
        <w:rPr>
          <w:lang w:val="ru-RU"/>
        </w:rPr>
        <w:t xml:space="preserve"> останавливает таймер и </w:t>
      </w:r>
      <w:proofErr w:type="spellStart"/>
      <w:r w:rsidRPr="00FC41F0">
        <w:rPr>
          <w:lang w:val="ru-RU"/>
        </w:rPr>
        <w:t>логирует</w:t>
      </w:r>
      <w:proofErr w:type="spellEnd"/>
      <w:r w:rsidRPr="00FC41F0">
        <w:rPr>
          <w:lang w:val="ru-RU"/>
        </w:rPr>
        <w:t xml:space="preserve"> затраченное время. Это позволяет </w:t>
      </w:r>
      <w:r w:rsidRPr="00FC41F0">
        <w:rPr>
          <w:lang w:val="ru-RU"/>
        </w:rPr>
        <w:lastRenderedPageBreak/>
        <w:t xml:space="preserve">удобно использовать экземпляр класса в блоке </w:t>
      </w:r>
      <w:r>
        <w:t>using</w:t>
      </w:r>
      <w:r w:rsidRPr="00FC41F0">
        <w:rPr>
          <w:lang w:val="ru-RU"/>
        </w:rPr>
        <w:t xml:space="preserve"> для автоматического замера времени.</w:t>
      </w:r>
    </w:p>
    <w:p w14:paraId="68653AF7" w14:textId="77777777" w:rsidR="006978C1" w:rsidRPr="00FC41F0" w:rsidRDefault="00000000">
      <w:pPr>
        <w:ind w:firstLine="709"/>
        <w:jc w:val="both"/>
        <w:rPr>
          <w:lang w:val="ru-RU"/>
        </w:rPr>
      </w:pPr>
      <w:r w:rsidRPr="00FC41F0">
        <w:rPr>
          <w:lang w:val="ru-RU"/>
        </w:rPr>
        <w:t xml:space="preserve">Третий класс </w:t>
      </w:r>
      <w:proofErr w:type="spellStart"/>
      <w:r>
        <w:t>DatabaseTester</w:t>
      </w:r>
      <w:proofErr w:type="spellEnd"/>
      <w:r w:rsidRPr="00FC41F0">
        <w:rPr>
          <w:lang w:val="ru-RU"/>
        </w:rPr>
        <w:t xml:space="preserve"> предназначен для проверки подключения к базе данных. Его метод </w:t>
      </w:r>
      <w:proofErr w:type="spellStart"/>
      <w:r>
        <w:t>TestConnection</w:t>
      </w:r>
      <w:proofErr w:type="spellEnd"/>
      <w:r w:rsidRPr="00FC41F0">
        <w:rPr>
          <w:lang w:val="ru-RU"/>
        </w:rPr>
        <w:t xml:space="preserve"> пытается открыть соединение с БД, выводит количество записей в таблице </w:t>
      </w:r>
      <w:r>
        <w:t>objects</w:t>
      </w:r>
      <w:r w:rsidRPr="00FC41F0">
        <w:rPr>
          <w:lang w:val="ru-RU"/>
        </w:rPr>
        <w:t xml:space="preserve"> и список всех таблиц в базе данных. В случае ошибки выводится сообщение об исключении. Как и предыдущие отладочные классы, этот метод работает только в </w:t>
      </w:r>
      <w:r>
        <w:t>Debug</w:t>
      </w:r>
      <w:r w:rsidRPr="00FC41F0">
        <w:rPr>
          <w:lang w:val="ru-RU"/>
        </w:rPr>
        <w:t>-конфигурации.</w:t>
      </w:r>
    </w:p>
    <w:p w14:paraId="0E940E71" w14:textId="77777777" w:rsidR="006978C1" w:rsidRDefault="00000000">
      <w:pPr>
        <w:ind w:firstLine="709"/>
        <w:jc w:val="both"/>
        <w:rPr>
          <w:lang w:val="ru-RU"/>
        </w:rPr>
      </w:pPr>
      <w:r w:rsidRPr="00FC41F0">
        <w:rPr>
          <w:lang w:val="ru-RU"/>
        </w:rPr>
        <w:t xml:space="preserve">Для проверки работы отладочных классов проект был запущен в режиме </w:t>
      </w:r>
      <w:r>
        <w:t>Debug</w:t>
      </w:r>
      <w:r w:rsidRPr="00FC41F0">
        <w:rPr>
          <w:lang w:val="ru-RU"/>
        </w:rPr>
        <w:t xml:space="preserve">. В окне </w:t>
      </w:r>
      <w:r>
        <w:t>Output</w:t>
      </w:r>
      <w:r w:rsidRPr="00FC41F0">
        <w:rPr>
          <w:lang w:val="ru-RU"/>
        </w:rPr>
        <w:t xml:space="preserve"> </w:t>
      </w:r>
      <w:r>
        <w:t>Visual</w:t>
      </w:r>
      <w:r w:rsidRPr="00FC41F0">
        <w:rPr>
          <w:lang w:val="ru-RU"/>
        </w:rPr>
        <w:t xml:space="preserve"> </w:t>
      </w:r>
      <w:r>
        <w:t>Studio</w:t>
      </w:r>
      <w:r w:rsidRPr="00FC41F0">
        <w:rPr>
          <w:lang w:val="ru-RU"/>
        </w:rPr>
        <w:t xml:space="preserve"> отобразились сообщения о начале операций, выполненных </w:t>
      </w:r>
      <w:r>
        <w:t>SQL</w:t>
      </w:r>
      <w:r w:rsidRPr="00FC41F0">
        <w:rPr>
          <w:lang w:val="ru-RU"/>
        </w:rPr>
        <w:t xml:space="preserve">-запросах и времени их выполнения. Пример вывода показан на рисунке 8. Все сообщения также сохранились в файл </w:t>
      </w:r>
      <w:r>
        <w:t>debug</w:t>
      </w:r>
      <w:r w:rsidRPr="00FC41F0">
        <w:rPr>
          <w:lang w:val="ru-RU"/>
        </w:rPr>
        <w:t>_</w:t>
      </w:r>
      <w:r>
        <w:t>log</w:t>
      </w:r>
      <w:r w:rsidRPr="00FC41F0">
        <w:rPr>
          <w:lang w:val="ru-RU"/>
        </w:rPr>
        <w:t>.</w:t>
      </w:r>
      <w:r>
        <w:t>txt</w:t>
      </w:r>
      <w:r w:rsidRPr="00FC41F0">
        <w:rPr>
          <w:lang w:val="ru-RU"/>
        </w:rPr>
        <w:t>.</w:t>
      </w:r>
    </w:p>
    <w:p w14:paraId="4C85ABB4" w14:textId="3F190915" w:rsidR="00FC41F0" w:rsidRPr="00FC41F0" w:rsidRDefault="00FC41F0" w:rsidP="00FC41F0">
      <w:pPr>
        <w:ind w:firstLine="709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E7E4BA9" wp14:editId="0E2974DB">
            <wp:extent cx="3596473" cy="7155402"/>
            <wp:effectExtent l="0" t="0" r="4445" b="7620"/>
            <wp:docPr id="735151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51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717" cy="71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D06D" w14:textId="77777777" w:rsidR="006978C1" w:rsidRPr="00FC41F0" w:rsidRDefault="00000000" w:rsidP="00FC41F0">
      <w:pPr>
        <w:jc w:val="center"/>
        <w:rPr>
          <w:lang w:val="ru-RU"/>
        </w:rPr>
      </w:pPr>
      <w:r w:rsidRPr="00FC41F0">
        <w:rPr>
          <w:lang w:val="ru-RU"/>
        </w:rPr>
        <w:t xml:space="preserve">Рисунок 8 - Вывод в режиме отладки (окно </w:t>
      </w:r>
      <w:r>
        <w:t>Output</w:t>
      </w:r>
      <w:r w:rsidRPr="00FC41F0">
        <w:rPr>
          <w:lang w:val="ru-RU"/>
        </w:rPr>
        <w:t>)</w:t>
      </w:r>
    </w:p>
    <w:p w14:paraId="111ADB77" w14:textId="77777777" w:rsidR="006978C1" w:rsidRPr="00FC41F0" w:rsidRDefault="00000000">
      <w:pPr>
        <w:ind w:firstLine="709"/>
        <w:jc w:val="both"/>
        <w:rPr>
          <w:lang w:val="ru-RU"/>
        </w:rPr>
      </w:pPr>
      <w:r w:rsidRPr="00FC41F0">
        <w:rPr>
          <w:lang w:val="ru-RU"/>
        </w:rPr>
        <w:t xml:space="preserve">Преимущества использования отладочных классов: прозрачность выполнения программы, возможность измерения производительности, </w:t>
      </w:r>
      <w:r w:rsidRPr="00FC41F0">
        <w:rPr>
          <w:lang w:val="ru-RU"/>
        </w:rPr>
        <w:lastRenderedPageBreak/>
        <w:t>быстрая диагностика проблем с базой данных, автоматизация отладки, отсутствие отладочного кода в релизной версии и удобство использования через единый интерфейс.</w:t>
      </w:r>
    </w:p>
    <w:p w14:paraId="4E620CFE" w14:textId="77777777" w:rsidR="006978C1" w:rsidRDefault="00000000">
      <w:pPr>
        <w:jc w:val="center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22993EEC" w14:textId="222859F9" w:rsidR="006978C1" w:rsidRDefault="00000000">
      <w:pPr>
        <w:pStyle w:val="a"/>
        <w:jc w:val="both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</w:t>
      </w:r>
      <w:proofErr w:type="spellStart"/>
      <w:r>
        <w:t>отладка</w:t>
      </w:r>
      <w:proofErr w:type="spellEnd"/>
      <w:r>
        <w:t xml:space="preserve"> (debugging)?</w:t>
      </w:r>
    </w:p>
    <w:p w14:paraId="6C0FA49F" w14:textId="77777777" w:rsidR="006978C1" w:rsidRPr="00FC41F0" w:rsidRDefault="00000000">
      <w:pPr>
        <w:ind w:left="850"/>
        <w:jc w:val="both"/>
        <w:rPr>
          <w:lang w:val="ru-RU"/>
        </w:rPr>
      </w:pPr>
      <w:r w:rsidRPr="00FC41F0">
        <w:rPr>
          <w:lang w:val="ru-RU"/>
        </w:rPr>
        <w:t>Отладка — это процесс поиска и устранения ошибок в программном обеспечении. Она включает в себя анализ кода, выявление причин некорректной работы и их исправление.</w:t>
      </w:r>
    </w:p>
    <w:p w14:paraId="2F2B4D24" w14:textId="56253098" w:rsidR="006978C1" w:rsidRPr="00FC41F0" w:rsidRDefault="00000000">
      <w:pPr>
        <w:pStyle w:val="a"/>
        <w:jc w:val="both"/>
        <w:rPr>
          <w:lang w:val="ru-RU"/>
        </w:rPr>
      </w:pPr>
      <w:r w:rsidRPr="00FC41F0">
        <w:rPr>
          <w:lang w:val="ru-RU"/>
        </w:rPr>
        <w:t>Какие отладочные классы используются в проекте «Задача о рюкзаке»?</w:t>
      </w:r>
    </w:p>
    <w:p w14:paraId="2B3B2EC7" w14:textId="77777777" w:rsidR="006978C1" w:rsidRPr="00FC41F0" w:rsidRDefault="00000000">
      <w:pPr>
        <w:ind w:left="850"/>
        <w:jc w:val="both"/>
        <w:rPr>
          <w:lang w:val="ru-RU"/>
        </w:rPr>
      </w:pPr>
      <w:r w:rsidRPr="00FC41F0">
        <w:rPr>
          <w:lang w:val="ru-RU"/>
        </w:rPr>
        <w:t xml:space="preserve">В проекте используются три отладочных класса: </w:t>
      </w:r>
      <w:proofErr w:type="spellStart"/>
      <w:r>
        <w:t>DebugLogger</w:t>
      </w:r>
      <w:proofErr w:type="spellEnd"/>
      <w:r w:rsidRPr="00FC41F0">
        <w:rPr>
          <w:lang w:val="ru-RU"/>
        </w:rPr>
        <w:t xml:space="preserve"> (логирование), </w:t>
      </w:r>
      <w:proofErr w:type="spellStart"/>
      <w:r>
        <w:t>ExecutionTimer</w:t>
      </w:r>
      <w:proofErr w:type="spellEnd"/>
      <w:r w:rsidRPr="00FC41F0">
        <w:rPr>
          <w:lang w:val="ru-RU"/>
        </w:rPr>
        <w:t xml:space="preserve"> (измерение времени выполнения), </w:t>
      </w:r>
      <w:proofErr w:type="spellStart"/>
      <w:r>
        <w:t>DatabaseTester</w:t>
      </w:r>
      <w:proofErr w:type="spellEnd"/>
      <w:r w:rsidRPr="00FC41F0">
        <w:rPr>
          <w:lang w:val="ru-RU"/>
        </w:rPr>
        <w:t xml:space="preserve"> (проверка подключения к базе данных).</w:t>
      </w:r>
    </w:p>
    <w:p w14:paraId="187E53D3" w14:textId="08D40E1E" w:rsidR="006978C1" w:rsidRPr="00FC41F0" w:rsidRDefault="00000000">
      <w:pPr>
        <w:pStyle w:val="a"/>
        <w:jc w:val="both"/>
        <w:rPr>
          <w:lang w:val="ru-RU"/>
        </w:rPr>
      </w:pPr>
      <w:r w:rsidRPr="00FC41F0">
        <w:rPr>
          <w:lang w:val="ru-RU"/>
        </w:rPr>
        <w:t xml:space="preserve">Для чего нужен класс </w:t>
      </w:r>
      <w:proofErr w:type="spellStart"/>
      <w:r>
        <w:t>DebugLogger</w:t>
      </w:r>
      <w:proofErr w:type="spellEnd"/>
      <w:r w:rsidRPr="00FC41F0">
        <w:rPr>
          <w:lang w:val="ru-RU"/>
        </w:rPr>
        <w:t>?</w:t>
      </w:r>
    </w:p>
    <w:p w14:paraId="41627CBA" w14:textId="77777777" w:rsidR="006978C1" w:rsidRPr="00FC41F0" w:rsidRDefault="00000000">
      <w:pPr>
        <w:ind w:left="850"/>
        <w:jc w:val="both"/>
        <w:rPr>
          <w:lang w:val="ru-RU"/>
        </w:rPr>
      </w:pPr>
      <w:r w:rsidRPr="00FC41F0">
        <w:rPr>
          <w:lang w:val="ru-RU"/>
        </w:rPr>
        <w:t xml:space="preserve">Класс </w:t>
      </w:r>
      <w:proofErr w:type="spellStart"/>
      <w:r>
        <w:t>DebugLogger</w:t>
      </w:r>
      <w:proofErr w:type="spellEnd"/>
      <w:r w:rsidRPr="00FC41F0">
        <w:rPr>
          <w:lang w:val="ru-RU"/>
        </w:rPr>
        <w:t xml:space="preserve"> предназначен для вывода отладочных сообщений в окно </w:t>
      </w:r>
      <w:r>
        <w:t>Output</w:t>
      </w:r>
      <w:r w:rsidRPr="00FC41F0">
        <w:rPr>
          <w:lang w:val="ru-RU"/>
        </w:rPr>
        <w:t xml:space="preserve"> </w:t>
      </w:r>
      <w:r>
        <w:t>Visual</w:t>
      </w:r>
      <w:r w:rsidRPr="00FC41F0">
        <w:rPr>
          <w:lang w:val="ru-RU"/>
        </w:rPr>
        <w:t xml:space="preserve"> </w:t>
      </w:r>
      <w:r>
        <w:t>Studio</w:t>
      </w:r>
      <w:r w:rsidRPr="00FC41F0">
        <w:rPr>
          <w:lang w:val="ru-RU"/>
        </w:rPr>
        <w:t xml:space="preserve"> и записи их в текстовый файл. Он помогает отслеживать состояние программы, данные и выполняемые </w:t>
      </w:r>
      <w:r>
        <w:t>SQL</w:t>
      </w:r>
      <w:r w:rsidRPr="00FC41F0">
        <w:rPr>
          <w:lang w:val="ru-RU"/>
        </w:rPr>
        <w:t>-запросы.</w:t>
      </w:r>
    </w:p>
    <w:p w14:paraId="7A57B273" w14:textId="2140416C" w:rsidR="006978C1" w:rsidRDefault="00000000">
      <w:pPr>
        <w:pStyle w:val="a"/>
        <w:jc w:val="both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ExecutionTimer</w:t>
      </w:r>
      <w:proofErr w:type="spellEnd"/>
      <w:r>
        <w:t>?</w:t>
      </w:r>
    </w:p>
    <w:p w14:paraId="1165DF8A" w14:textId="77777777" w:rsidR="006978C1" w:rsidRPr="00FC41F0" w:rsidRDefault="00000000">
      <w:pPr>
        <w:ind w:left="850"/>
        <w:jc w:val="both"/>
        <w:rPr>
          <w:lang w:val="ru-RU"/>
        </w:rPr>
      </w:pPr>
      <w:r w:rsidRPr="00FC41F0">
        <w:rPr>
          <w:lang w:val="ru-RU"/>
        </w:rPr>
        <w:t xml:space="preserve">Класс </w:t>
      </w:r>
      <w:proofErr w:type="spellStart"/>
      <w:r>
        <w:t>ExecutionTimer</w:t>
      </w:r>
      <w:proofErr w:type="spellEnd"/>
      <w:r w:rsidRPr="00FC41F0">
        <w:rPr>
          <w:lang w:val="ru-RU"/>
        </w:rPr>
        <w:t xml:space="preserve"> измеряет время выполнения операций. Он автоматически </w:t>
      </w:r>
      <w:proofErr w:type="spellStart"/>
      <w:r w:rsidRPr="00FC41F0">
        <w:rPr>
          <w:lang w:val="ru-RU"/>
        </w:rPr>
        <w:t>логирует</w:t>
      </w:r>
      <w:proofErr w:type="spellEnd"/>
      <w:r w:rsidRPr="00FC41F0">
        <w:rPr>
          <w:lang w:val="ru-RU"/>
        </w:rPr>
        <w:t xml:space="preserve"> начало и конец операции с указанием затраченного времени, что позволяет выявить узкие места в производительности.</w:t>
      </w:r>
    </w:p>
    <w:p w14:paraId="0C3D6B0E" w14:textId="6505E197" w:rsidR="006978C1" w:rsidRPr="00FC41F0" w:rsidRDefault="00000000">
      <w:pPr>
        <w:pStyle w:val="a"/>
        <w:jc w:val="both"/>
        <w:rPr>
          <w:lang w:val="ru-RU"/>
        </w:rPr>
      </w:pPr>
      <w:r w:rsidRPr="00FC41F0">
        <w:rPr>
          <w:lang w:val="ru-RU"/>
        </w:rPr>
        <w:t xml:space="preserve">Чем отличается </w:t>
      </w:r>
      <w:r>
        <w:t>Debug</w:t>
      </w:r>
      <w:r w:rsidRPr="00FC41F0">
        <w:rPr>
          <w:lang w:val="ru-RU"/>
        </w:rPr>
        <w:t xml:space="preserve">-версия программы от </w:t>
      </w:r>
      <w:r>
        <w:t>Release</w:t>
      </w:r>
      <w:r w:rsidRPr="00FC41F0">
        <w:rPr>
          <w:lang w:val="ru-RU"/>
        </w:rPr>
        <w:t>-версии?</w:t>
      </w:r>
    </w:p>
    <w:p w14:paraId="6C4642D5" w14:textId="691D1A97" w:rsidR="00FC41F0" w:rsidRDefault="00000000" w:rsidP="00244249">
      <w:pPr>
        <w:ind w:left="850"/>
        <w:jc w:val="both"/>
        <w:rPr>
          <w:lang w:val="ru-RU"/>
        </w:rPr>
      </w:pPr>
      <w:r>
        <w:t>Debug</w:t>
      </w:r>
      <w:r w:rsidRPr="00FC41F0">
        <w:rPr>
          <w:lang w:val="ru-RU"/>
        </w:rPr>
        <w:t xml:space="preserve">-версия содержит отладочную информацию, не оптимизирована и позволяет использовать отладочные классы (благодаря условной компиляции). </w:t>
      </w:r>
      <w:r>
        <w:t>Release</w:t>
      </w:r>
      <w:r w:rsidRPr="00FC41F0">
        <w:rPr>
          <w:lang w:val="ru-RU"/>
        </w:rPr>
        <w:t xml:space="preserve">-версия оптимизирована, не содержит отладочных символов, и код, помеченный </w:t>
      </w:r>
      <w:proofErr w:type="gramStart"/>
      <w:r>
        <w:t>Conditional</w:t>
      </w:r>
      <w:r w:rsidRPr="00FC41F0">
        <w:rPr>
          <w:lang w:val="ru-RU"/>
        </w:rPr>
        <w:t>(</w:t>
      </w:r>
      <w:proofErr w:type="gramEnd"/>
      <w:r>
        <w:t>DEBUG</w:t>
      </w:r>
      <w:r w:rsidRPr="00FC41F0">
        <w:rPr>
          <w:lang w:val="ru-RU"/>
        </w:rPr>
        <w:t>), исключается из сборки.</w:t>
      </w:r>
      <w:r w:rsidR="00FC41F0">
        <w:rPr>
          <w:lang w:val="ru-RU"/>
        </w:rPr>
        <w:br w:type="page"/>
      </w:r>
    </w:p>
    <w:p w14:paraId="20813656" w14:textId="77777777" w:rsidR="00FC41F0" w:rsidRPr="00FC41F0" w:rsidRDefault="00FC41F0" w:rsidP="00FC41F0">
      <w:pPr>
        <w:jc w:val="center"/>
        <w:rPr>
          <w:lang w:val="ru-RU"/>
        </w:rPr>
      </w:pPr>
      <w:r w:rsidRPr="00FC41F0">
        <w:rPr>
          <w:lang w:val="ru-RU"/>
        </w:rPr>
        <w:lastRenderedPageBreak/>
        <w:t>ПРИЛОЖЕНИЕ А</w:t>
      </w:r>
    </w:p>
    <w:p w14:paraId="180E3BC4" w14:textId="77777777" w:rsidR="00FC41F0" w:rsidRPr="00FC41F0" w:rsidRDefault="00FC41F0" w:rsidP="00FC41F0">
      <w:pPr>
        <w:rPr>
          <w:lang w:val="ru-RU"/>
        </w:rPr>
      </w:pPr>
      <w:r w:rsidRPr="00FC41F0">
        <w:rPr>
          <w:lang w:val="ru-RU"/>
        </w:rPr>
        <w:t xml:space="preserve">Скрипт базы данных </w:t>
      </w:r>
      <w:r w:rsidRPr="00FC41F0">
        <w:t>backpack</w:t>
      </w:r>
      <w:r w:rsidRPr="00FC41F0">
        <w:rPr>
          <w:lang w:val="ru-RU"/>
        </w:rPr>
        <w:t xml:space="preserve"> с созданием таблицы </w:t>
      </w:r>
      <w:r w:rsidRPr="00FC41F0">
        <w:t>objects</w:t>
      </w:r>
      <w:r w:rsidRPr="00FC41F0">
        <w:rPr>
          <w:lang w:val="ru-RU"/>
        </w:rPr>
        <w:t xml:space="preserve"> и заполнением данными</w:t>
      </w:r>
    </w:p>
    <w:p w14:paraId="75177C5B" w14:textId="77777777" w:rsidR="00FC41F0" w:rsidRPr="00FC41F0" w:rsidRDefault="00FC41F0" w:rsidP="00FC41F0">
      <w:pPr>
        <w:spacing w:after="0"/>
        <w:ind w:left="567"/>
      </w:pPr>
      <w:r w:rsidRPr="00FC41F0">
        <w:t xml:space="preserve">CREATE DATABASE </w:t>
      </w:r>
      <w:proofErr w:type="gramStart"/>
      <w:r w:rsidRPr="00FC41F0">
        <w:t>backpack;</w:t>
      </w:r>
      <w:proofErr w:type="gramEnd"/>
    </w:p>
    <w:p w14:paraId="210AAB11" w14:textId="77777777" w:rsidR="00FC41F0" w:rsidRPr="00FC41F0" w:rsidRDefault="00FC41F0" w:rsidP="00FC41F0">
      <w:pPr>
        <w:spacing w:after="0"/>
        <w:ind w:left="567"/>
      </w:pPr>
      <w:r w:rsidRPr="00FC41F0">
        <w:t>GO</w:t>
      </w:r>
    </w:p>
    <w:p w14:paraId="31517655" w14:textId="77777777" w:rsidR="00FC41F0" w:rsidRPr="00FC41F0" w:rsidRDefault="00FC41F0" w:rsidP="00FC41F0">
      <w:pPr>
        <w:spacing w:after="0"/>
        <w:ind w:left="567"/>
      </w:pPr>
    </w:p>
    <w:p w14:paraId="1D35557A" w14:textId="77777777" w:rsidR="00FC41F0" w:rsidRPr="00FC41F0" w:rsidRDefault="00FC41F0" w:rsidP="00FC41F0">
      <w:pPr>
        <w:spacing w:after="0"/>
        <w:ind w:left="567"/>
      </w:pPr>
      <w:r w:rsidRPr="00FC41F0">
        <w:t xml:space="preserve">USE </w:t>
      </w:r>
      <w:proofErr w:type="gramStart"/>
      <w:r w:rsidRPr="00FC41F0">
        <w:t>backpack;</w:t>
      </w:r>
      <w:proofErr w:type="gramEnd"/>
    </w:p>
    <w:p w14:paraId="221CDE72" w14:textId="77777777" w:rsidR="00FC41F0" w:rsidRPr="00FC41F0" w:rsidRDefault="00FC41F0" w:rsidP="00FC41F0">
      <w:pPr>
        <w:spacing w:after="0"/>
        <w:ind w:left="567"/>
      </w:pPr>
      <w:r w:rsidRPr="00FC41F0">
        <w:t>GO</w:t>
      </w:r>
    </w:p>
    <w:p w14:paraId="488E8CF0" w14:textId="77777777" w:rsidR="00FC41F0" w:rsidRPr="00FC41F0" w:rsidRDefault="00FC41F0" w:rsidP="00FC41F0">
      <w:pPr>
        <w:spacing w:after="0"/>
        <w:ind w:left="567"/>
      </w:pPr>
    </w:p>
    <w:p w14:paraId="1FC19EA5" w14:textId="77777777" w:rsidR="00FC41F0" w:rsidRPr="00FC41F0" w:rsidRDefault="00FC41F0" w:rsidP="00FC41F0">
      <w:pPr>
        <w:spacing w:after="0"/>
        <w:ind w:left="567"/>
      </w:pPr>
      <w:r w:rsidRPr="00FC41F0">
        <w:t>CREATE TABLE objects (</w:t>
      </w:r>
    </w:p>
    <w:p w14:paraId="61EFD00B" w14:textId="77777777" w:rsidR="00FC41F0" w:rsidRPr="00FC41F0" w:rsidRDefault="00FC41F0" w:rsidP="00FC41F0">
      <w:pPr>
        <w:spacing w:after="0"/>
        <w:ind w:left="567"/>
      </w:pPr>
      <w:r w:rsidRPr="00FC41F0">
        <w:t xml:space="preserve">    Id INT </w:t>
      </w:r>
      <w:proofErr w:type="gramStart"/>
      <w:r w:rsidRPr="00FC41F0">
        <w:t>IDENTITY(</w:t>
      </w:r>
      <w:proofErr w:type="gramEnd"/>
      <w:r w:rsidRPr="00FC41F0">
        <w:t>1,1) PRIMARY KEY,</w:t>
      </w:r>
    </w:p>
    <w:p w14:paraId="480D275D" w14:textId="77777777" w:rsidR="00FC41F0" w:rsidRPr="00FC41F0" w:rsidRDefault="00FC41F0" w:rsidP="00FC41F0">
      <w:pPr>
        <w:spacing w:after="0"/>
        <w:ind w:left="567"/>
      </w:pPr>
      <w:r w:rsidRPr="00FC41F0">
        <w:t xml:space="preserve">    Name </w:t>
      </w:r>
      <w:proofErr w:type="gramStart"/>
      <w:r w:rsidRPr="00FC41F0">
        <w:t>NVARCHAR(</w:t>
      </w:r>
      <w:proofErr w:type="gramEnd"/>
      <w:r w:rsidRPr="00FC41F0">
        <w:t>100) NOT NULL,</w:t>
      </w:r>
    </w:p>
    <w:p w14:paraId="3BABEDCE" w14:textId="77777777" w:rsidR="00FC41F0" w:rsidRPr="00FC41F0" w:rsidRDefault="00FC41F0" w:rsidP="00FC41F0">
      <w:pPr>
        <w:spacing w:after="0"/>
        <w:ind w:left="567"/>
      </w:pPr>
      <w:r w:rsidRPr="00FC41F0">
        <w:t xml:space="preserve">    Weight INT NOT NULL,</w:t>
      </w:r>
    </w:p>
    <w:p w14:paraId="4DCEDB91" w14:textId="77777777" w:rsidR="00FC41F0" w:rsidRPr="00FC41F0" w:rsidRDefault="00FC41F0" w:rsidP="00FC41F0">
      <w:pPr>
        <w:spacing w:after="0"/>
        <w:ind w:left="567"/>
      </w:pPr>
      <w:r w:rsidRPr="00FC41F0">
        <w:t xml:space="preserve">    Cost INT NOT NULL</w:t>
      </w:r>
    </w:p>
    <w:p w14:paraId="13CA1A74" w14:textId="77777777" w:rsidR="00FC41F0" w:rsidRPr="00FC41F0" w:rsidRDefault="00FC41F0" w:rsidP="00FC41F0">
      <w:pPr>
        <w:spacing w:after="0"/>
        <w:ind w:left="567"/>
      </w:pPr>
      <w:proofErr w:type="gramStart"/>
      <w:r w:rsidRPr="00FC41F0">
        <w:t>);</w:t>
      </w:r>
      <w:proofErr w:type="gramEnd"/>
    </w:p>
    <w:p w14:paraId="4B658046" w14:textId="77777777" w:rsidR="00FC41F0" w:rsidRPr="00FC41F0" w:rsidRDefault="00FC41F0" w:rsidP="00FC41F0">
      <w:pPr>
        <w:spacing w:after="0"/>
        <w:ind w:left="567"/>
      </w:pPr>
      <w:r w:rsidRPr="00FC41F0">
        <w:t>GO</w:t>
      </w:r>
    </w:p>
    <w:p w14:paraId="0FF6D6BF" w14:textId="77777777" w:rsidR="00FC41F0" w:rsidRPr="00FC41F0" w:rsidRDefault="00FC41F0" w:rsidP="00FC41F0">
      <w:pPr>
        <w:spacing w:after="0"/>
        <w:ind w:left="567"/>
      </w:pPr>
    </w:p>
    <w:p w14:paraId="0B9924A6" w14:textId="77777777" w:rsidR="00FC41F0" w:rsidRPr="00FC41F0" w:rsidRDefault="00FC41F0" w:rsidP="00FC41F0">
      <w:pPr>
        <w:spacing w:after="0"/>
        <w:ind w:left="567"/>
      </w:pPr>
      <w:r w:rsidRPr="00FC41F0">
        <w:t>INSERT INTO objects (Name, Weight, Cost) VALUES</w:t>
      </w:r>
    </w:p>
    <w:p w14:paraId="0D1F9DD2" w14:textId="77777777" w:rsidR="00FC41F0" w:rsidRPr="00FC41F0" w:rsidRDefault="00FC41F0" w:rsidP="00FC41F0">
      <w:pPr>
        <w:spacing w:after="0"/>
        <w:ind w:left="567"/>
      </w:pPr>
      <w:r w:rsidRPr="00FC41F0">
        <w:t>('</w:t>
      </w:r>
      <w:proofErr w:type="spellStart"/>
      <w:r w:rsidRPr="00FC41F0">
        <w:t>Книга</w:t>
      </w:r>
      <w:proofErr w:type="spellEnd"/>
      <w:r w:rsidRPr="00FC41F0">
        <w:t>', 1, 600),</w:t>
      </w:r>
    </w:p>
    <w:p w14:paraId="10F62688" w14:textId="77777777" w:rsidR="00FC41F0" w:rsidRPr="00FC41F0" w:rsidRDefault="00FC41F0" w:rsidP="00FC41F0">
      <w:pPr>
        <w:spacing w:after="0"/>
        <w:ind w:left="567"/>
      </w:pPr>
      <w:r w:rsidRPr="00FC41F0">
        <w:t>('</w:t>
      </w:r>
      <w:proofErr w:type="spellStart"/>
      <w:r w:rsidRPr="00FC41F0">
        <w:t>Бинокль</w:t>
      </w:r>
      <w:proofErr w:type="spellEnd"/>
      <w:r w:rsidRPr="00FC41F0">
        <w:t>', 2, 5000),</w:t>
      </w:r>
    </w:p>
    <w:p w14:paraId="4E30ED72" w14:textId="77777777" w:rsidR="00FC41F0" w:rsidRPr="00FC41F0" w:rsidRDefault="00FC41F0" w:rsidP="00FC41F0">
      <w:pPr>
        <w:spacing w:after="0"/>
        <w:ind w:left="567"/>
      </w:pPr>
      <w:r w:rsidRPr="00FC41F0">
        <w:t>('</w:t>
      </w:r>
      <w:proofErr w:type="spellStart"/>
      <w:r w:rsidRPr="00FC41F0">
        <w:t>Аптечка</w:t>
      </w:r>
      <w:proofErr w:type="spellEnd"/>
      <w:r w:rsidRPr="00FC41F0">
        <w:t>', 4, 1500),</w:t>
      </w:r>
    </w:p>
    <w:p w14:paraId="4612178A" w14:textId="77777777" w:rsidR="00FC41F0" w:rsidRPr="00FC41F0" w:rsidRDefault="00FC41F0" w:rsidP="00FC41F0">
      <w:pPr>
        <w:spacing w:after="0"/>
        <w:ind w:left="567"/>
      </w:pPr>
      <w:r w:rsidRPr="00FC41F0">
        <w:t>('</w:t>
      </w:r>
      <w:proofErr w:type="spellStart"/>
      <w:r w:rsidRPr="00FC41F0">
        <w:t>Ноутбук</w:t>
      </w:r>
      <w:proofErr w:type="spellEnd"/>
      <w:r w:rsidRPr="00FC41F0">
        <w:t>', 2, 40000),</w:t>
      </w:r>
    </w:p>
    <w:p w14:paraId="3F1DDCE7" w14:textId="77777777" w:rsidR="00FC41F0" w:rsidRPr="00FC41F0" w:rsidRDefault="00FC41F0" w:rsidP="00FC41F0">
      <w:pPr>
        <w:spacing w:after="0"/>
        <w:ind w:left="567"/>
      </w:pPr>
      <w:r w:rsidRPr="00FC41F0">
        <w:t>('</w:t>
      </w:r>
      <w:proofErr w:type="spellStart"/>
      <w:r w:rsidRPr="00FC41F0">
        <w:t>Котелок</w:t>
      </w:r>
      <w:proofErr w:type="spellEnd"/>
      <w:r w:rsidRPr="00FC41F0">
        <w:t>', 1, 500</w:t>
      </w:r>
      <w:proofErr w:type="gramStart"/>
      <w:r w:rsidRPr="00FC41F0">
        <w:t>);</w:t>
      </w:r>
      <w:proofErr w:type="gramEnd"/>
    </w:p>
    <w:p w14:paraId="77B0669A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t>GO</w:t>
      </w:r>
    </w:p>
    <w:p w14:paraId="455D163C" w14:textId="77777777" w:rsidR="00FC41F0" w:rsidRPr="00FC41F0" w:rsidRDefault="00FC41F0" w:rsidP="00FC41F0">
      <w:pPr>
        <w:rPr>
          <w:lang w:val="ru-RU"/>
        </w:rPr>
      </w:pPr>
      <w:r w:rsidRPr="00FC41F0">
        <w:rPr>
          <w:lang w:val="ru-RU"/>
        </w:rPr>
        <w:br w:type="page"/>
      </w:r>
    </w:p>
    <w:p w14:paraId="1F2AD20B" w14:textId="77777777" w:rsidR="00FC41F0" w:rsidRPr="00FC41F0" w:rsidRDefault="00FC41F0" w:rsidP="00FC41F0">
      <w:pPr>
        <w:jc w:val="center"/>
        <w:rPr>
          <w:lang w:val="ru-RU"/>
        </w:rPr>
      </w:pPr>
      <w:r w:rsidRPr="00FC41F0">
        <w:rPr>
          <w:lang w:val="ru-RU"/>
        </w:rPr>
        <w:lastRenderedPageBreak/>
        <w:t>ПРИЛОЖЕНИЕ Б</w:t>
      </w:r>
    </w:p>
    <w:p w14:paraId="48C8A618" w14:textId="77777777" w:rsidR="00FC41F0" w:rsidRPr="00FC41F0" w:rsidRDefault="00FC41F0" w:rsidP="00FC41F0">
      <w:pPr>
        <w:rPr>
          <w:lang w:val="ru-RU"/>
        </w:rPr>
      </w:pPr>
      <w:r w:rsidRPr="00FC41F0">
        <w:rPr>
          <w:lang w:val="ru-RU"/>
        </w:rPr>
        <w:t xml:space="preserve">Код класса </w:t>
      </w:r>
      <w:proofErr w:type="spellStart"/>
      <w:r w:rsidRPr="00FC41F0">
        <w:t>DebugLogger</w:t>
      </w:r>
      <w:proofErr w:type="spellEnd"/>
      <w:r w:rsidRPr="00FC41F0">
        <w:rPr>
          <w:lang w:val="ru-RU"/>
        </w:rPr>
        <w:t>.</w:t>
      </w:r>
      <w:r w:rsidRPr="00FC41F0">
        <w:t>cs</w:t>
      </w:r>
    </w:p>
    <w:p w14:paraId="5498C61A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gramStart"/>
      <w:r w:rsidRPr="00FC41F0">
        <w:t>System;</w:t>
      </w:r>
      <w:proofErr w:type="gramEnd"/>
    </w:p>
    <w:p w14:paraId="03F4B60E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spellStart"/>
      <w:r w:rsidRPr="00FC41F0">
        <w:t>System.</w:t>
      </w:r>
      <w:proofErr w:type="gramStart"/>
      <w:r w:rsidRPr="00FC41F0">
        <w:t>Diagnostics</w:t>
      </w:r>
      <w:proofErr w:type="spellEnd"/>
      <w:r w:rsidRPr="00FC41F0">
        <w:t>;</w:t>
      </w:r>
      <w:proofErr w:type="gramEnd"/>
    </w:p>
    <w:p w14:paraId="5DF8EC0F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gramStart"/>
      <w:r w:rsidRPr="00FC41F0">
        <w:t>System.IO;</w:t>
      </w:r>
      <w:proofErr w:type="gramEnd"/>
    </w:p>
    <w:p w14:paraId="3184E566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spellStart"/>
      <w:proofErr w:type="gramStart"/>
      <w:r w:rsidRPr="00FC41F0">
        <w:t>System.Windows.Forms</w:t>
      </w:r>
      <w:proofErr w:type="spellEnd"/>
      <w:proofErr w:type="gramEnd"/>
      <w:r w:rsidRPr="00FC41F0">
        <w:t>;</w:t>
      </w:r>
    </w:p>
    <w:p w14:paraId="52614DC0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spellStart"/>
      <w:proofErr w:type="gramStart"/>
      <w:r w:rsidRPr="00FC41F0">
        <w:t>System.Data.SqlClient</w:t>
      </w:r>
      <w:proofErr w:type="spellEnd"/>
      <w:proofErr w:type="gramEnd"/>
      <w:r w:rsidRPr="00FC41F0">
        <w:t>;</w:t>
      </w:r>
    </w:p>
    <w:p w14:paraId="79F09477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spellStart"/>
      <w:proofErr w:type="gramStart"/>
      <w:r w:rsidRPr="00FC41F0">
        <w:t>System.Collections.Generic</w:t>
      </w:r>
      <w:proofErr w:type="spellEnd"/>
      <w:proofErr w:type="gramEnd"/>
      <w:r w:rsidRPr="00FC41F0">
        <w:t>;</w:t>
      </w:r>
    </w:p>
    <w:p w14:paraId="1D7C91A5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spellStart"/>
      <w:r w:rsidRPr="00FC41F0">
        <w:t>BackpackApp.</w:t>
      </w:r>
      <w:proofErr w:type="gramStart"/>
      <w:r w:rsidRPr="00FC41F0">
        <w:t>Models</w:t>
      </w:r>
      <w:proofErr w:type="spellEnd"/>
      <w:r w:rsidRPr="00FC41F0">
        <w:t>;</w:t>
      </w:r>
      <w:proofErr w:type="gramEnd"/>
    </w:p>
    <w:p w14:paraId="4EEC1685" w14:textId="77777777" w:rsidR="00FC41F0" w:rsidRPr="00FC41F0" w:rsidRDefault="00FC41F0" w:rsidP="00FC41F0">
      <w:pPr>
        <w:spacing w:after="0"/>
        <w:ind w:left="567"/>
      </w:pPr>
    </w:p>
    <w:p w14:paraId="5228D344" w14:textId="77777777" w:rsidR="00FC41F0" w:rsidRPr="00FC41F0" w:rsidRDefault="00FC41F0" w:rsidP="00FC41F0">
      <w:pPr>
        <w:spacing w:after="0"/>
        <w:ind w:left="567"/>
      </w:pPr>
      <w:r w:rsidRPr="00FC41F0">
        <w:t xml:space="preserve">namespace </w:t>
      </w:r>
      <w:proofErr w:type="spellStart"/>
      <w:r w:rsidRPr="00FC41F0">
        <w:t>BackpackApp.Debugging</w:t>
      </w:r>
      <w:proofErr w:type="spellEnd"/>
    </w:p>
    <w:p w14:paraId="033DC793" w14:textId="77777777" w:rsidR="00FC41F0" w:rsidRPr="00FC41F0" w:rsidRDefault="00FC41F0" w:rsidP="00FC41F0">
      <w:pPr>
        <w:spacing w:after="0"/>
        <w:ind w:left="567"/>
      </w:pPr>
      <w:r w:rsidRPr="00FC41F0">
        <w:t>{</w:t>
      </w:r>
    </w:p>
    <w:p w14:paraId="741E0D25" w14:textId="77777777" w:rsidR="00FC41F0" w:rsidRPr="00FC41F0" w:rsidRDefault="00FC41F0" w:rsidP="00FC41F0">
      <w:pPr>
        <w:spacing w:after="0"/>
        <w:ind w:left="567"/>
      </w:pPr>
      <w:r w:rsidRPr="00FC41F0">
        <w:t xml:space="preserve">    public static class </w:t>
      </w:r>
      <w:proofErr w:type="spellStart"/>
      <w:r w:rsidRPr="00FC41F0">
        <w:t>DebugLogger</w:t>
      </w:r>
      <w:proofErr w:type="spellEnd"/>
    </w:p>
    <w:p w14:paraId="3FEB2DDE" w14:textId="77777777" w:rsidR="00FC41F0" w:rsidRPr="00FC41F0" w:rsidRDefault="00FC41F0" w:rsidP="00FC41F0">
      <w:pPr>
        <w:spacing w:after="0"/>
        <w:ind w:left="567"/>
      </w:pPr>
      <w:r w:rsidRPr="00FC41F0">
        <w:t xml:space="preserve">    {</w:t>
      </w:r>
    </w:p>
    <w:p w14:paraId="3C4B7DEF" w14:textId="77777777" w:rsidR="00FC41F0" w:rsidRPr="00FC41F0" w:rsidRDefault="00FC41F0" w:rsidP="00FC41F0">
      <w:pPr>
        <w:spacing w:after="0"/>
        <w:ind w:left="567"/>
      </w:pPr>
      <w:r w:rsidRPr="00FC41F0">
        <w:t xml:space="preserve">        [Conditional("DEBUG")]</w:t>
      </w:r>
    </w:p>
    <w:p w14:paraId="372AFCF6" w14:textId="77777777" w:rsidR="00FC41F0" w:rsidRPr="00FC41F0" w:rsidRDefault="00FC41F0" w:rsidP="00FC41F0">
      <w:pPr>
        <w:spacing w:after="0"/>
        <w:ind w:left="567"/>
      </w:pPr>
      <w:r w:rsidRPr="00FC41F0">
        <w:t xml:space="preserve">        public static void </w:t>
      </w:r>
      <w:proofErr w:type="gramStart"/>
      <w:r w:rsidRPr="00FC41F0">
        <w:t>Log(</w:t>
      </w:r>
      <w:proofErr w:type="gramEnd"/>
      <w:r w:rsidRPr="00FC41F0">
        <w:t>string message)</w:t>
      </w:r>
    </w:p>
    <w:p w14:paraId="0737399F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6CAA2A7A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string </w:t>
      </w:r>
      <w:proofErr w:type="spellStart"/>
      <w:r w:rsidRPr="00FC41F0">
        <w:t>logMessage</w:t>
      </w:r>
      <w:proofErr w:type="spellEnd"/>
      <w:r w:rsidRPr="00FC41F0">
        <w:t xml:space="preserve"> = </w:t>
      </w:r>
      <w:proofErr w:type="gramStart"/>
      <w:r w:rsidRPr="00FC41F0">
        <w:t>$"[DEBUG] {</w:t>
      </w:r>
      <w:proofErr w:type="spellStart"/>
      <w:r w:rsidRPr="00FC41F0">
        <w:t>DateTime.Now:HH</w:t>
      </w:r>
      <w:proofErr w:type="gramEnd"/>
      <w:r w:rsidRPr="00FC41F0">
        <w:t>:</w:t>
      </w:r>
      <w:proofErr w:type="gramStart"/>
      <w:r w:rsidRPr="00FC41F0">
        <w:t>mm:ss.fff</w:t>
      </w:r>
      <w:proofErr w:type="spellEnd"/>
      <w:proofErr w:type="gramEnd"/>
      <w:r w:rsidRPr="00FC41F0">
        <w:t>}: {message}</w:t>
      </w:r>
      <w:proofErr w:type="gramStart"/>
      <w:r w:rsidRPr="00FC41F0">
        <w:t>";</w:t>
      </w:r>
      <w:proofErr w:type="gramEnd"/>
    </w:p>
    <w:p w14:paraId="572C807B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</w:t>
      </w:r>
      <w:proofErr w:type="spellStart"/>
      <w:r w:rsidRPr="00FC41F0">
        <w:t>Debug.WriteLine</w:t>
      </w:r>
      <w:proofErr w:type="spellEnd"/>
      <w:r w:rsidRPr="00FC41F0">
        <w:t>(</w:t>
      </w:r>
      <w:proofErr w:type="spellStart"/>
      <w:r w:rsidRPr="00FC41F0">
        <w:t>logMessage</w:t>
      </w:r>
      <w:proofErr w:type="spellEnd"/>
      <w:proofErr w:type="gramStart"/>
      <w:r w:rsidRPr="00FC41F0">
        <w:t>);</w:t>
      </w:r>
      <w:proofErr w:type="gramEnd"/>
    </w:p>
    <w:p w14:paraId="6149D9C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</w:t>
      </w:r>
      <w:proofErr w:type="spellStart"/>
      <w:r w:rsidRPr="00FC41F0">
        <w:t>LogToFile</w:t>
      </w:r>
      <w:proofErr w:type="spellEnd"/>
      <w:r w:rsidRPr="00FC41F0">
        <w:t>(</w:t>
      </w:r>
      <w:proofErr w:type="spellStart"/>
      <w:r w:rsidRPr="00FC41F0">
        <w:t>logMessage</w:t>
      </w:r>
      <w:proofErr w:type="spellEnd"/>
      <w:proofErr w:type="gramStart"/>
      <w:r w:rsidRPr="00FC41F0">
        <w:t>);</w:t>
      </w:r>
      <w:proofErr w:type="gramEnd"/>
    </w:p>
    <w:p w14:paraId="6933B09B" w14:textId="77777777" w:rsidR="00FC41F0" w:rsidRPr="00FC41F0" w:rsidRDefault="00FC41F0" w:rsidP="00FC41F0">
      <w:pPr>
        <w:spacing w:after="0"/>
        <w:ind w:left="567"/>
      </w:pPr>
      <w:r w:rsidRPr="00FC41F0">
        <w:t xml:space="preserve">        }</w:t>
      </w:r>
    </w:p>
    <w:p w14:paraId="7F0B0EEF" w14:textId="77777777" w:rsidR="00FC41F0" w:rsidRPr="00FC41F0" w:rsidRDefault="00FC41F0" w:rsidP="00FC41F0">
      <w:pPr>
        <w:spacing w:after="0"/>
        <w:ind w:left="567"/>
      </w:pPr>
    </w:p>
    <w:p w14:paraId="6648E4DA" w14:textId="77777777" w:rsidR="00FC41F0" w:rsidRPr="00FC41F0" w:rsidRDefault="00FC41F0" w:rsidP="00FC41F0">
      <w:pPr>
        <w:spacing w:after="0"/>
        <w:ind w:left="567"/>
      </w:pPr>
      <w:r w:rsidRPr="00FC41F0">
        <w:t xml:space="preserve">        [Conditional("DEBUG")]</w:t>
      </w:r>
    </w:p>
    <w:p w14:paraId="15806D1E" w14:textId="77777777" w:rsidR="00FC41F0" w:rsidRPr="00FC41F0" w:rsidRDefault="00FC41F0" w:rsidP="00FC41F0">
      <w:pPr>
        <w:spacing w:after="0"/>
        <w:ind w:left="567"/>
      </w:pPr>
      <w:r w:rsidRPr="00FC41F0">
        <w:t xml:space="preserve">        public static void </w:t>
      </w:r>
      <w:proofErr w:type="spellStart"/>
      <w:proofErr w:type="gramStart"/>
      <w:r w:rsidRPr="00FC41F0">
        <w:t>LogItems</w:t>
      </w:r>
      <w:proofErr w:type="spellEnd"/>
      <w:r w:rsidRPr="00FC41F0">
        <w:t>(</w:t>
      </w:r>
      <w:proofErr w:type="gramEnd"/>
      <w:r w:rsidRPr="00FC41F0">
        <w:t>List&lt;Item&gt; items, string stage)</w:t>
      </w:r>
    </w:p>
    <w:p w14:paraId="7AE6DD47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05C3F4A4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if (items == null || </w:t>
      </w:r>
      <w:proofErr w:type="spellStart"/>
      <w:proofErr w:type="gramStart"/>
      <w:r w:rsidRPr="00FC41F0">
        <w:t>items.Count</w:t>
      </w:r>
      <w:proofErr w:type="spellEnd"/>
      <w:proofErr w:type="gramEnd"/>
      <w:r w:rsidRPr="00FC41F0">
        <w:t xml:space="preserve"> == 0)</w:t>
      </w:r>
    </w:p>
    <w:p w14:paraId="498CF731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t xml:space="preserve">            </w:t>
      </w:r>
      <w:r w:rsidRPr="00FC41F0">
        <w:rPr>
          <w:lang w:val="ru-RU"/>
        </w:rPr>
        <w:t>{</w:t>
      </w:r>
    </w:p>
    <w:p w14:paraId="3FF3F4CF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    </w:t>
      </w:r>
      <w:r w:rsidRPr="00FC41F0">
        <w:t>Log</w:t>
      </w:r>
      <w:r w:rsidRPr="00FC41F0">
        <w:rPr>
          <w:lang w:val="ru-RU"/>
        </w:rPr>
        <w:t>(</w:t>
      </w:r>
      <w:proofErr w:type="gramStart"/>
      <w:r w:rsidRPr="00FC41F0">
        <w:rPr>
          <w:lang w:val="ru-RU"/>
        </w:rPr>
        <w:t>$"{</w:t>
      </w:r>
      <w:r w:rsidRPr="00FC41F0">
        <w:t>stage</w:t>
      </w:r>
      <w:r w:rsidRPr="00FC41F0">
        <w:rPr>
          <w:lang w:val="ru-RU"/>
        </w:rPr>
        <w:t>}: список предметов пуст</w:t>
      </w:r>
      <w:proofErr w:type="gramEnd"/>
      <w:r w:rsidRPr="00FC41F0">
        <w:rPr>
          <w:lang w:val="ru-RU"/>
        </w:rPr>
        <w:t>"</w:t>
      </w:r>
      <w:proofErr w:type="gramStart"/>
      <w:r w:rsidRPr="00FC41F0">
        <w:rPr>
          <w:lang w:val="ru-RU"/>
        </w:rPr>
        <w:t>);</w:t>
      </w:r>
      <w:proofErr w:type="gramEnd"/>
    </w:p>
    <w:p w14:paraId="0D037328" w14:textId="77777777" w:rsidR="00FC41F0" w:rsidRPr="00FC41F0" w:rsidRDefault="00FC41F0" w:rsidP="00FC41F0">
      <w:pPr>
        <w:spacing w:after="0"/>
        <w:ind w:left="567"/>
      </w:pPr>
      <w:r w:rsidRPr="00FC41F0">
        <w:rPr>
          <w:lang w:val="ru-RU"/>
        </w:rPr>
        <w:t xml:space="preserve">                </w:t>
      </w:r>
      <w:proofErr w:type="gramStart"/>
      <w:r w:rsidRPr="00FC41F0">
        <w:t>return;</w:t>
      </w:r>
      <w:proofErr w:type="gramEnd"/>
    </w:p>
    <w:p w14:paraId="586583B8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497B20E8" w14:textId="77777777" w:rsidR="00FC41F0" w:rsidRPr="00FC41F0" w:rsidRDefault="00FC41F0" w:rsidP="00FC41F0">
      <w:pPr>
        <w:spacing w:after="0"/>
        <w:ind w:left="567"/>
      </w:pPr>
    </w:p>
    <w:p w14:paraId="13AA2FD0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Log(</w:t>
      </w:r>
      <w:proofErr w:type="gramStart"/>
      <w:r w:rsidRPr="00FC41F0">
        <w:t>$"{stage}:</w:t>
      </w:r>
      <w:proofErr w:type="gramEnd"/>
      <w:r w:rsidRPr="00FC41F0">
        <w:t>"</w:t>
      </w:r>
      <w:proofErr w:type="gramStart"/>
      <w:r w:rsidRPr="00FC41F0">
        <w:t>);</w:t>
      </w:r>
      <w:proofErr w:type="gramEnd"/>
    </w:p>
    <w:p w14:paraId="02F8F5A4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foreach (var item in items)</w:t>
      </w:r>
    </w:p>
    <w:p w14:paraId="23F43519" w14:textId="77777777" w:rsidR="00FC41F0" w:rsidRPr="00FC41F0" w:rsidRDefault="00FC41F0" w:rsidP="00FC41F0">
      <w:pPr>
        <w:spacing w:after="0"/>
        <w:ind w:left="567"/>
      </w:pPr>
      <w:r w:rsidRPr="00FC41F0">
        <w:lastRenderedPageBreak/>
        <w:t xml:space="preserve">            {</w:t>
      </w:r>
    </w:p>
    <w:p w14:paraId="6AA5D37A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gramStart"/>
      <w:r w:rsidRPr="00FC41F0">
        <w:t>Log(</w:t>
      </w:r>
      <w:proofErr w:type="gramEnd"/>
      <w:r w:rsidRPr="00FC41F0">
        <w:t>$</w:t>
      </w:r>
      <w:proofErr w:type="gramStart"/>
      <w:r w:rsidRPr="00FC41F0">
        <w:t>" - {</w:t>
      </w:r>
      <w:proofErr w:type="spellStart"/>
      <w:r w:rsidRPr="00FC41F0">
        <w:t>item.Name</w:t>
      </w:r>
      <w:proofErr w:type="spellEnd"/>
      <w:proofErr w:type="gramEnd"/>
      <w:r w:rsidRPr="00FC41F0">
        <w:t xml:space="preserve">}: </w:t>
      </w:r>
      <w:proofErr w:type="spellStart"/>
      <w:r w:rsidRPr="00FC41F0">
        <w:t>вес</w:t>
      </w:r>
      <w:proofErr w:type="spellEnd"/>
      <w:r w:rsidRPr="00FC41F0">
        <w:t xml:space="preserve"> {</w:t>
      </w:r>
      <w:proofErr w:type="spellStart"/>
      <w:proofErr w:type="gramStart"/>
      <w:r w:rsidRPr="00FC41F0">
        <w:t>item.Weight</w:t>
      </w:r>
      <w:proofErr w:type="spellEnd"/>
      <w:proofErr w:type="gramEnd"/>
      <w:r w:rsidRPr="00FC41F0">
        <w:t xml:space="preserve">}, </w:t>
      </w:r>
      <w:proofErr w:type="spellStart"/>
      <w:r w:rsidRPr="00FC41F0">
        <w:t>стоимость</w:t>
      </w:r>
      <w:proofErr w:type="spellEnd"/>
      <w:r w:rsidRPr="00FC41F0">
        <w:t xml:space="preserve"> {</w:t>
      </w:r>
      <w:proofErr w:type="spellStart"/>
      <w:proofErr w:type="gramStart"/>
      <w:r w:rsidRPr="00FC41F0">
        <w:t>item.Cost</w:t>
      </w:r>
      <w:proofErr w:type="spellEnd"/>
      <w:proofErr w:type="gramEnd"/>
      <w:r w:rsidRPr="00FC41F0">
        <w:t>}"</w:t>
      </w:r>
      <w:proofErr w:type="gramStart"/>
      <w:r w:rsidRPr="00FC41F0">
        <w:t>);</w:t>
      </w:r>
      <w:proofErr w:type="gramEnd"/>
    </w:p>
    <w:p w14:paraId="76AEE687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2ECEC8DF" w14:textId="77777777" w:rsidR="00FC41F0" w:rsidRPr="00FC41F0" w:rsidRDefault="00FC41F0" w:rsidP="00FC41F0">
      <w:pPr>
        <w:spacing w:after="0"/>
        <w:ind w:left="567"/>
      </w:pPr>
      <w:r w:rsidRPr="00FC41F0">
        <w:t xml:space="preserve">        }</w:t>
      </w:r>
    </w:p>
    <w:p w14:paraId="4DFCE85B" w14:textId="77777777" w:rsidR="00FC41F0" w:rsidRPr="00FC41F0" w:rsidRDefault="00FC41F0" w:rsidP="00FC41F0">
      <w:pPr>
        <w:spacing w:after="0"/>
        <w:ind w:left="567"/>
      </w:pPr>
    </w:p>
    <w:p w14:paraId="7A6AC0A0" w14:textId="77777777" w:rsidR="00FC41F0" w:rsidRPr="00FC41F0" w:rsidRDefault="00FC41F0" w:rsidP="00FC41F0">
      <w:pPr>
        <w:spacing w:after="0"/>
        <w:ind w:left="567"/>
      </w:pPr>
      <w:r w:rsidRPr="00FC41F0">
        <w:t xml:space="preserve">        [Conditional("DEBUG")]</w:t>
      </w:r>
    </w:p>
    <w:p w14:paraId="6C6CA499" w14:textId="77777777" w:rsidR="00FC41F0" w:rsidRPr="00FC41F0" w:rsidRDefault="00FC41F0" w:rsidP="00FC41F0">
      <w:pPr>
        <w:spacing w:after="0"/>
        <w:ind w:left="567"/>
      </w:pPr>
      <w:r w:rsidRPr="00FC41F0">
        <w:t xml:space="preserve">        public static void </w:t>
      </w:r>
      <w:proofErr w:type="spellStart"/>
      <w:proofErr w:type="gramStart"/>
      <w:r w:rsidRPr="00FC41F0">
        <w:t>LogSqlQuery</w:t>
      </w:r>
      <w:proofErr w:type="spellEnd"/>
      <w:r w:rsidRPr="00FC41F0">
        <w:t>(</w:t>
      </w:r>
      <w:proofErr w:type="gramEnd"/>
      <w:r w:rsidRPr="00FC41F0">
        <w:t xml:space="preserve">string query, </w:t>
      </w:r>
      <w:proofErr w:type="spellStart"/>
      <w:proofErr w:type="gramStart"/>
      <w:r w:rsidRPr="00FC41F0">
        <w:t>SqlParameter</w:t>
      </w:r>
      <w:proofErr w:type="spellEnd"/>
      <w:r w:rsidRPr="00FC41F0">
        <w:t>[</w:t>
      </w:r>
      <w:proofErr w:type="gramEnd"/>
      <w:r w:rsidRPr="00FC41F0">
        <w:t>] parameters = null)</w:t>
      </w:r>
    </w:p>
    <w:p w14:paraId="1EF35FC5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79ADC87A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Log($"[SQL] {query}"</w:t>
      </w:r>
      <w:proofErr w:type="gramStart"/>
      <w:r w:rsidRPr="00FC41F0">
        <w:t>);</w:t>
      </w:r>
      <w:proofErr w:type="gramEnd"/>
    </w:p>
    <w:p w14:paraId="1AF0EE34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if (</w:t>
      </w:r>
      <w:proofErr w:type="gramStart"/>
      <w:r w:rsidRPr="00FC41F0">
        <w:t>parameters !</w:t>
      </w:r>
      <w:proofErr w:type="gramEnd"/>
      <w:r w:rsidRPr="00FC41F0">
        <w:t xml:space="preserve">= null &amp;&amp; </w:t>
      </w:r>
      <w:proofErr w:type="spellStart"/>
      <w:proofErr w:type="gramStart"/>
      <w:r w:rsidRPr="00FC41F0">
        <w:t>parameters.Length</w:t>
      </w:r>
      <w:proofErr w:type="spellEnd"/>
      <w:proofErr w:type="gramEnd"/>
      <w:r w:rsidRPr="00FC41F0">
        <w:t xml:space="preserve"> &gt; 0)</w:t>
      </w:r>
    </w:p>
    <w:p w14:paraId="27EEFA5D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{</w:t>
      </w:r>
    </w:p>
    <w:p w14:paraId="1607817A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Log("[SQL] </w:t>
      </w:r>
      <w:proofErr w:type="spellStart"/>
      <w:r w:rsidRPr="00FC41F0">
        <w:t>Параметры</w:t>
      </w:r>
      <w:proofErr w:type="spellEnd"/>
      <w:r w:rsidRPr="00FC41F0">
        <w:t>:"</w:t>
      </w:r>
      <w:proofErr w:type="gramStart"/>
      <w:r w:rsidRPr="00FC41F0">
        <w:t>);</w:t>
      </w:r>
      <w:proofErr w:type="gramEnd"/>
    </w:p>
    <w:p w14:paraId="38FEE7EF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foreach (var param in parameters)</w:t>
      </w:r>
    </w:p>
    <w:p w14:paraId="261481A9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{</w:t>
      </w:r>
    </w:p>
    <w:p w14:paraId="7BBEEEF5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</w:t>
      </w:r>
      <w:proofErr w:type="gramStart"/>
      <w:r w:rsidRPr="00FC41F0">
        <w:t>Log(</w:t>
      </w:r>
      <w:proofErr w:type="gramEnd"/>
      <w:r w:rsidRPr="00FC41F0">
        <w:t>$" - {</w:t>
      </w:r>
      <w:proofErr w:type="spellStart"/>
      <w:proofErr w:type="gramStart"/>
      <w:r w:rsidRPr="00FC41F0">
        <w:t>param.ParameterName</w:t>
      </w:r>
      <w:proofErr w:type="spellEnd"/>
      <w:proofErr w:type="gramEnd"/>
      <w:r w:rsidRPr="00FC41F0">
        <w:t>}: {</w:t>
      </w:r>
      <w:proofErr w:type="spellStart"/>
      <w:proofErr w:type="gramStart"/>
      <w:r w:rsidRPr="00FC41F0">
        <w:t>param.Value</w:t>
      </w:r>
      <w:proofErr w:type="spellEnd"/>
      <w:proofErr w:type="gramEnd"/>
      <w:r w:rsidRPr="00FC41F0">
        <w:t>}"</w:t>
      </w:r>
      <w:proofErr w:type="gramStart"/>
      <w:r w:rsidRPr="00FC41F0">
        <w:t>);</w:t>
      </w:r>
      <w:proofErr w:type="gramEnd"/>
    </w:p>
    <w:p w14:paraId="66E2208B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}</w:t>
      </w:r>
    </w:p>
    <w:p w14:paraId="0C0751EF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0FDF04B6" w14:textId="77777777" w:rsidR="00FC41F0" w:rsidRPr="00FC41F0" w:rsidRDefault="00FC41F0" w:rsidP="00FC41F0">
      <w:pPr>
        <w:spacing w:after="0"/>
        <w:ind w:left="567"/>
      </w:pPr>
      <w:r w:rsidRPr="00FC41F0">
        <w:t xml:space="preserve">        }</w:t>
      </w:r>
    </w:p>
    <w:p w14:paraId="79C46725" w14:textId="77777777" w:rsidR="00FC41F0" w:rsidRPr="00FC41F0" w:rsidRDefault="00FC41F0" w:rsidP="00FC41F0">
      <w:pPr>
        <w:spacing w:after="0"/>
        <w:ind w:left="567"/>
      </w:pPr>
    </w:p>
    <w:p w14:paraId="7EB5FD02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static void </w:t>
      </w:r>
      <w:proofErr w:type="spellStart"/>
      <w:proofErr w:type="gramStart"/>
      <w:r w:rsidRPr="00FC41F0">
        <w:t>LogToFile</w:t>
      </w:r>
      <w:proofErr w:type="spellEnd"/>
      <w:r w:rsidRPr="00FC41F0">
        <w:t>(</w:t>
      </w:r>
      <w:proofErr w:type="gramEnd"/>
      <w:r w:rsidRPr="00FC41F0">
        <w:t>string message)</w:t>
      </w:r>
    </w:p>
    <w:p w14:paraId="26B83E9F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05472E36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try</w:t>
      </w:r>
    </w:p>
    <w:p w14:paraId="16C475EE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{</w:t>
      </w:r>
    </w:p>
    <w:p w14:paraId="09ECFAAA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string </w:t>
      </w:r>
      <w:proofErr w:type="spellStart"/>
      <w:r w:rsidRPr="00FC41F0">
        <w:t>logPath</w:t>
      </w:r>
      <w:proofErr w:type="spellEnd"/>
      <w:r w:rsidRPr="00FC41F0">
        <w:t xml:space="preserve"> = </w:t>
      </w:r>
      <w:proofErr w:type="spellStart"/>
      <w:r w:rsidRPr="00FC41F0">
        <w:t>Path.Combine</w:t>
      </w:r>
      <w:proofErr w:type="spellEnd"/>
      <w:r w:rsidRPr="00FC41F0">
        <w:t>(</w:t>
      </w:r>
      <w:proofErr w:type="spellStart"/>
      <w:r w:rsidRPr="00FC41F0">
        <w:t>Application.StartupPath</w:t>
      </w:r>
      <w:proofErr w:type="spellEnd"/>
      <w:r w:rsidRPr="00FC41F0">
        <w:t>, "debug_log.txt"</w:t>
      </w:r>
      <w:proofErr w:type="gramStart"/>
      <w:r w:rsidRPr="00FC41F0">
        <w:t>);</w:t>
      </w:r>
      <w:proofErr w:type="gramEnd"/>
    </w:p>
    <w:p w14:paraId="6358FF02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spellStart"/>
      <w:r w:rsidRPr="00FC41F0">
        <w:t>File.AppendAllText</w:t>
      </w:r>
      <w:proofErr w:type="spellEnd"/>
      <w:r w:rsidRPr="00FC41F0">
        <w:t>(</w:t>
      </w:r>
      <w:proofErr w:type="spellStart"/>
      <w:r w:rsidRPr="00FC41F0">
        <w:t>logPath</w:t>
      </w:r>
      <w:proofErr w:type="spellEnd"/>
      <w:r w:rsidRPr="00FC41F0">
        <w:t xml:space="preserve">, message + </w:t>
      </w:r>
      <w:proofErr w:type="spellStart"/>
      <w:r w:rsidRPr="00FC41F0">
        <w:t>Environment.NewLine</w:t>
      </w:r>
      <w:proofErr w:type="spellEnd"/>
      <w:proofErr w:type="gramStart"/>
      <w:r w:rsidRPr="00FC41F0">
        <w:t>);</w:t>
      </w:r>
      <w:proofErr w:type="gramEnd"/>
    </w:p>
    <w:p w14:paraId="683BD2DB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t xml:space="preserve">            </w:t>
      </w:r>
      <w:r w:rsidRPr="00FC41F0">
        <w:rPr>
          <w:lang w:val="ru-RU"/>
        </w:rPr>
        <w:t>}</w:t>
      </w:r>
    </w:p>
    <w:p w14:paraId="5A15014F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</w:t>
      </w:r>
      <w:r w:rsidRPr="00FC41F0">
        <w:t>catch</w:t>
      </w:r>
    </w:p>
    <w:p w14:paraId="72E02729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{</w:t>
      </w:r>
    </w:p>
    <w:p w14:paraId="1C4B4C94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    // Игнорируем ошибки записи в файл</w:t>
      </w:r>
    </w:p>
    <w:p w14:paraId="0FC586D6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}</w:t>
      </w:r>
    </w:p>
    <w:p w14:paraId="27D274A5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}</w:t>
      </w:r>
    </w:p>
    <w:p w14:paraId="4FD19A8F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lastRenderedPageBreak/>
        <w:t xml:space="preserve">    }</w:t>
      </w:r>
    </w:p>
    <w:p w14:paraId="372337C4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>}</w:t>
      </w:r>
    </w:p>
    <w:p w14:paraId="5D1F2F8C" w14:textId="77777777" w:rsidR="00FC41F0" w:rsidRPr="00FC41F0" w:rsidRDefault="00FC41F0" w:rsidP="00FC41F0">
      <w:pPr>
        <w:rPr>
          <w:lang w:val="ru-RU"/>
        </w:rPr>
      </w:pPr>
      <w:r w:rsidRPr="00FC41F0">
        <w:rPr>
          <w:lang w:val="ru-RU"/>
        </w:rPr>
        <w:br w:type="page"/>
      </w:r>
    </w:p>
    <w:p w14:paraId="106FE36E" w14:textId="77777777" w:rsidR="00FC41F0" w:rsidRPr="00FC41F0" w:rsidRDefault="00FC41F0" w:rsidP="00FC41F0">
      <w:pPr>
        <w:jc w:val="center"/>
        <w:rPr>
          <w:lang w:val="ru-RU"/>
        </w:rPr>
      </w:pPr>
      <w:r w:rsidRPr="00FC41F0">
        <w:rPr>
          <w:lang w:val="ru-RU"/>
        </w:rPr>
        <w:lastRenderedPageBreak/>
        <w:t>ПРИЛОЖЕНИЕ В</w:t>
      </w:r>
    </w:p>
    <w:p w14:paraId="2F74B712" w14:textId="77777777" w:rsidR="00FC41F0" w:rsidRPr="00FC41F0" w:rsidRDefault="00FC41F0" w:rsidP="00FC41F0">
      <w:pPr>
        <w:rPr>
          <w:lang w:val="ru-RU"/>
        </w:rPr>
      </w:pPr>
      <w:r w:rsidRPr="00FC41F0">
        <w:rPr>
          <w:lang w:val="ru-RU"/>
        </w:rPr>
        <w:t xml:space="preserve">Код класса </w:t>
      </w:r>
      <w:proofErr w:type="spellStart"/>
      <w:r w:rsidRPr="00FC41F0">
        <w:t>ExecutionTimer</w:t>
      </w:r>
      <w:proofErr w:type="spellEnd"/>
      <w:r w:rsidRPr="00FC41F0">
        <w:rPr>
          <w:lang w:val="ru-RU"/>
        </w:rPr>
        <w:t>.</w:t>
      </w:r>
      <w:r w:rsidRPr="00FC41F0">
        <w:t>cs</w:t>
      </w:r>
    </w:p>
    <w:p w14:paraId="2BA00BA7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gramStart"/>
      <w:r w:rsidRPr="00FC41F0">
        <w:t>System;</w:t>
      </w:r>
      <w:proofErr w:type="gramEnd"/>
    </w:p>
    <w:p w14:paraId="35EBBE8A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spellStart"/>
      <w:r w:rsidRPr="00FC41F0">
        <w:t>System.</w:t>
      </w:r>
      <w:proofErr w:type="gramStart"/>
      <w:r w:rsidRPr="00FC41F0">
        <w:t>Diagnostics</w:t>
      </w:r>
      <w:proofErr w:type="spellEnd"/>
      <w:r w:rsidRPr="00FC41F0">
        <w:t>;</w:t>
      </w:r>
      <w:proofErr w:type="gramEnd"/>
    </w:p>
    <w:p w14:paraId="2FF988CE" w14:textId="77777777" w:rsidR="00FC41F0" w:rsidRPr="00FC41F0" w:rsidRDefault="00FC41F0" w:rsidP="00FC41F0">
      <w:pPr>
        <w:spacing w:after="0"/>
        <w:ind w:left="567"/>
      </w:pPr>
    </w:p>
    <w:p w14:paraId="1302040E" w14:textId="77777777" w:rsidR="00FC41F0" w:rsidRPr="00FC41F0" w:rsidRDefault="00FC41F0" w:rsidP="00FC41F0">
      <w:pPr>
        <w:spacing w:after="0"/>
        <w:ind w:left="567"/>
      </w:pPr>
      <w:r w:rsidRPr="00FC41F0">
        <w:t xml:space="preserve">namespace </w:t>
      </w:r>
      <w:proofErr w:type="spellStart"/>
      <w:r w:rsidRPr="00FC41F0">
        <w:t>BackpackApp.Debugging</w:t>
      </w:r>
      <w:proofErr w:type="spellEnd"/>
    </w:p>
    <w:p w14:paraId="4F624FEC" w14:textId="77777777" w:rsidR="00FC41F0" w:rsidRPr="00FC41F0" w:rsidRDefault="00FC41F0" w:rsidP="00FC41F0">
      <w:pPr>
        <w:spacing w:after="0"/>
        <w:ind w:left="567"/>
      </w:pPr>
      <w:r w:rsidRPr="00FC41F0">
        <w:t>{</w:t>
      </w:r>
    </w:p>
    <w:p w14:paraId="09A0EB7A" w14:textId="77777777" w:rsidR="00FC41F0" w:rsidRPr="00FC41F0" w:rsidRDefault="00FC41F0" w:rsidP="00FC41F0">
      <w:pPr>
        <w:spacing w:after="0"/>
        <w:ind w:left="567"/>
      </w:pPr>
      <w:r w:rsidRPr="00FC41F0">
        <w:t xml:space="preserve">    public class </w:t>
      </w:r>
      <w:proofErr w:type="spellStart"/>
      <w:proofErr w:type="gramStart"/>
      <w:r w:rsidRPr="00FC41F0">
        <w:t>ExecutionTimer</w:t>
      </w:r>
      <w:proofErr w:type="spellEnd"/>
      <w:r w:rsidRPr="00FC41F0">
        <w:t xml:space="preserve"> :</w:t>
      </w:r>
      <w:proofErr w:type="gramEnd"/>
      <w:r w:rsidRPr="00FC41F0">
        <w:t xml:space="preserve"> </w:t>
      </w:r>
      <w:proofErr w:type="spellStart"/>
      <w:r w:rsidRPr="00FC41F0">
        <w:t>IDisposable</w:t>
      </w:r>
      <w:proofErr w:type="spellEnd"/>
    </w:p>
    <w:p w14:paraId="7D765985" w14:textId="77777777" w:rsidR="00FC41F0" w:rsidRPr="00FC41F0" w:rsidRDefault="00FC41F0" w:rsidP="00FC41F0">
      <w:pPr>
        <w:spacing w:after="0"/>
        <w:ind w:left="567"/>
      </w:pPr>
      <w:r w:rsidRPr="00FC41F0">
        <w:t xml:space="preserve">    {</w:t>
      </w:r>
    </w:p>
    <w:p w14:paraId="405537FB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</w:t>
      </w:r>
      <w:proofErr w:type="spellStart"/>
      <w:r w:rsidRPr="00FC41F0">
        <w:t>readonly</w:t>
      </w:r>
      <w:proofErr w:type="spellEnd"/>
      <w:r w:rsidRPr="00FC41F0">
        <w:t xml:space="preserve"> Stopwatch _</w:t>
      </w:r>
      <w:proofErr w:type="gramStart"/>
      <w:r w:rsidRPr="00FC41F0">
        <w:t>stopwatch;</w:t>
      </w:r>
      <w:proofErr w:type="gramEnd"/>
    </w:p>
    <w:p w14:paraId="20516AFB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</w:t>
      </w:r>
      <w:proofErr w:type="spellStart"/>
      <w:r w:rsidRPr="00FC41F0">
        <w:t>readonly</w:t>
      </w:r>
      <w:proofErr w:type="spellEnd"/>
      <w:r w:rsidRPr="00FC41F0">
        <w:t xml:space="preserve"> string _</w:t>
      </w:r>
      <w:proofErr w:type="spellStart"/>
      <w:proofErr w:type="gramStart"/>
      <w:r w:rsidRPr="00FC41F0">
        <w:t>operationName</w:t>
      </w:r>
      <w:proofErr w:type="spellEnd"/>
      <w:r w:rsidRPr="00FC41F0">
        <w:t>;</w:t>
      </w:r>
      <w:proofErr w:type="gramEnd"/>
    </w:p>
    <w:p w14:paraId="6E81EE01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bool _disposed = </w:t>
      </w:r>
      <w:proofErr w:type="gramStart"/>
      <w:r w:rsidRPr="00FC41F0">
        <w:t>false;</w:t>
      </w:r>
      <w:proofErr w:type="gramEnd"/>
    </w:p>
    <w:p w14:paraId="09949FDE" w14:textId="77777777" w:rsidR="00FC41F0" w:rsidRPr="00FC41F0" w:rsidRDefault="00FC41F0" w:rsidP="00FC41F0">
      <w:pPr>
        <w:spacing w:after="0"/>
        <w:ind w:left="567"/>
      </w:pPr>
    </w:p>
    <w:p w14:paraId="25C5B2BC" w14:textId="77777777" w:rsidR="00FC41F0" w:rsidRPr="00FC41F0" w:rsidRDefault="00FC41F0" w:rsidP="00FC41F0">
      <w:pPr>
        <w:spacing w:after="0"/>
        <w:ind w:left="567"/>
      </w:pPr>
      <w:r w:rsidRPr="00FC41F0">
        <w:t xml:space="preserve">        public </w:t>
      </w:r>
      <w:proofErr w:type="spellStart"/>
      <w:proofErr w:type="gramStart"/>
      <w:r w:rsidRPr="00FC41F0">
        <w:t>ExecutionTimer</w:t>
      </w:r>
      <w:proofErr w:type="spellEnd"/>
      <w:r w:rsidRPr="00FC41F0">
        <w:t>(</w:t>
      </w:r>
      <w:proofErr w:type="gramEnd"/>
      <w:r w:rsidRPr="00FC41F0">
        <w:t xml:space="preserve">string </w:t>
      </w:r>
      <w:proofErr w:type="spellStart"/>
      <w:r w:rsidRPr="00FC41F0">
        <w:t>operationName</w:t>
      </w:r>
      <w:proofErr w:type="spellEnd"/>
      <w:r w:rsidRPr="00FC41F0">
        <w:t>)</w:t>
      </w:r>
    </w:p>
    <w:p w14:paraId="2C669AC8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774CC53E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_</w:t>
      </w:r>
      <w:proofErr w:type="spellStart"/>
      <w:r w:rsidRPr="00FC41F0">
        <w:t>operationName</w:t>
      </w:r>
      <w:proofErr w:type="spellEnd"/>
      <w:r w:rsidRPr="00FC41F0">
        <w:t xml:space="preserve"> = </w:t>
      </w:r>
      <w:proofErr w:type="spellStart"/>
      <w:proofErr w:type="gramStart"/>
      <w:r w:rsidRPr="00FC41F0">
        <w:t>operationName</w:t>
      </w:r>
      <w:proofErr w:type="spellEnd"/>
      <w:r w:rsidRPr="00FC41F0">
        <w:t>;</w:t>
      </w:r>
      <w:proofErr w:type="gramEnd"/>
    </w:p>
    <w:p w14:paraId="5737CC84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_stopwatch = </w:t>
      </w:r>
      <w:proofErr w:type="spellStart"/>
      <w:r w:rsidRPr="00FC41F0">
        <w:t>Stopwatch.StartNew</w:t>
      </w:r>
      <w:proofErr w:type="spellEnd"/>
      <w:r w:rsidRPr="00FC41F0">
        <w:t>(</w:t>
      </w:r>
      <w:proofErr w:type="gramStart"/>
      <w:r w:rsidRPr="00FC41F0">
        <w:t>);</w:t>
      </w:r>
      <w:proofErr w:type="gramEnd"/>
    </w:p>
    <w:p w14:paraId="12ADBA80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</w:t>
      </w:r>
      <w:proofErr w:type="spellStart"/>
      <w:r w:rsidRPr="00FC41F0">
        <w:t>DebugLogger.Log</w:t>
      </w:r>
      <w:proofErr w:type="spellEnd"/>
      <w:r w:rsidRPr="00FC41F0">
        <w:t>($"</w:t>
      </w:r>
      <w:proofErr w:type="spellStart"/>
      <w:proofErr w:type="gramStart"/>
      <w:r w:rsidRPr="00FC41F0">
        <w:t>Начало</w:t>
      </w:r>
      <w:proofErr w:type="spellEnd"/>
      <w:r w:rsidRPr="00FC41F0">
        <w:t xml:space="preserve"> </w:t>
      </w:r>
      <w:proofErr w:type="spellStart"/>
      <w:r w:rsidRPr="00FC41F0">
        <w:t>операции</w:t>
      </w:r>
      <w:proofErr w:type="spellEnd"/>
      <w:r w:rsidRPr="00FC41F0">
        <w:t>: {</w:t>
      </w:r>
      <w:proofErr w:type="spellStart"/>
      <w:r w:rsidRPr="00FC41F0">
        <w:t>operationName</w:t>
      </w:r>
      <w:proofErr w:type="spellEnd"/>
      <w:r w:rsidRPr="00FC41F0">
        <w:t>}");</w:t>
      </w:r>
      <w:proofErr w:type="gramEnd"/>
    </w:p>
    <w:p w14:paraId="2DD86C1C" w14:textId="77777777" w:rsidR="00FC41F0" w:rsidRPr="00FC41F0" w:rsidRDefault="00FC41F0" w:rsidP="00FC41F0">
      <w:pPr>
        <w:spacing w:after="0"/>
        <w:ind w:left="567"/>
      </w:pPr>
      <w:r w:rsidRPr="00FC41F0">
        <w:t xml:space="preserve">        }</w:t>
      </w:r>
    </w:p>
    <w:p w14:paraId="62B83D12" w14:textId="77777777" w:rsidR="00FC41F0" w:rsidRPr="00FC41F0" w:rsidRDefault="00FC41F0" w:rsidP="00FC41F0">
      <w:pPr>
        <w:spacing w:after="0"/>
        <w:ind w:left="567"/>
      </w:pPr>
    </w:p>
    <w:p w14:paraId="510BBFA4" w14:textId="77777777" w:rsidR="00FC41F0" w:rsidRPr="00FC41F0" w:rsidRDefault="00FC41F0" w:rsidP="00FC41F0">
      <w:pPr>
        <w:spacing w:after="0"/>
        <w:ind w:left="567"/>
      </w:pPr>
      <w:r w:rsidRPr="00FC41F0">
        <w:t xml:space="preserve">        public void </w:t>
      </w:r>
      <w:proofErr w:type="gramStart"/>
      <w:r w:rsidRPr="00FC41F0">
        <w:t>Dispose(</w:t>
      </w:r>
      <w:proofErr w:type="gramEnd"/>
      <w:r w:rsidRPr="00FC41F0">
        <w:t>)</w:t>
      </w:r>
    </w:p>
    <w:p w14:paraId="4AC3EA31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58FC3E0E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if </w:t>
      </w:r>
      <w:proofErr w:type="gramStart"/>
      <w:r w:rsidRPr="00FC41F0">
        <w:t>(!_</w:t>
      </w:r>
      <w:proofErr w:type="gramEnd"/>
      <w:r w:rsidRPr="00FC41F0">
        <w:t>disposed)</w:t>
      </w:r>
    </w:p>
    <w:p w14:paraId="5FE57A46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{</w:t>
      </w:r>
    </w:p>
    <w:p w14:paraId="0190AB72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_</w:t>
      </w:r>
      <w:proofErr w:type="spellStart"/>
      <w:proofErr w:type="gramStart"/>
      <w:r w:rsidRPr="00FC41F0">
        <w:t>stopwatch.Stop</w:t>
      </w:r>
      <w:proofErr w:type="spellEnd"/>
      <w:proofErr w:type="gramEnd"/>
      <w:r w:rsidRPr="00FC41F0">
        <w:t>(</w:t>
      </w:r>
      <w:proofErr w:type="gramStart"/>
      <w:r w:rsidRPr="00FC41F0">
        <w:t>);</w:t>
      </w:r>
      <w:proofErr w:type="gramEnd"/>
    </w:p>
    <w:p w14:paraId="260DE9FD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spellStart"/>
      <w:r w:rsidRPr="00FC41F0">
        <w:t>DebugLogger.Log</w:t>
      </w:r>
      <w:proofErr w:type="spellEnd"/>
      <w:r w:rsidRPr="00FC41F0">
        <w:t>($"</w:t>
      </w:r>
      <w:proofErr w:type="spellStart"/>
      <w:r w:rsidRPr="00FC41F0">
        <w:t>Операция</w:t>
      </w:r>
      <w:proofErr w:type="spellEnd"/>
      <w:r w:rsidRPr="00FC41F0">
        <w:t xml:space="preserve"> '{_</w:t>
      </w:r>
      <w:proofErr w:type="spellStart"/>
      <w:r w:rsidRPr="00FC41F0">
        <w:t>operationName</w:t>
      </w:r>
      <w:proofErr w:type="spellEnd"/>
      <w:r w:rsidRPr="00FC41F0">
        <w:t xml:space="preserve">}' </w:t>
      </w:r>
      <w:proofErr w:type="spellStart"/>
      <w:r w:rsidRPr="00FC41F0">
        <w:t>завершена</w:t>
      </w:r>
      <w:proofErr w:type="spellEnd"/>
      <w:r w:rsidRPr="00FC41F0">
        <w:t xml:space="preserve"> </w:t>
      </w:r>
      <w:proofErr w:type="spellStart"/>
      <w:r w:rsidRPr="00FC41F0">
        <w:t>за</w:t>
      </w:r>
      <w:proofErr w:type="spellEnd"/>
      <w:r w:rsidRPr="00FC41F0">
        <w:t xml:space="preserve"> {_</w:t>
      </w:r>
      <w:proofErr w:type="spellStart"/>
      <w:proofErr w:type="gramStart"/>
      <w:r w:rsidRPr="00FC41F0">
        <w:t>stopwatch.ElapsedMilliseconds</w:t>
      </w:r>
      <w:proofErr w:type="spellEnd"/>
      <w:proofErr w:type="gramEnd"/>
      <w:r w:rsidRPr="00FC41F0">
        <w:t xml:space="preserve">} </w:t>
      </w:r>
      <w:proofErr w:type="spellStart"/>
      <w:r w:rsidRPr="00FC41F0">
        <w:t>мс</w:t>
      </w:r>
      <w:proofErr w:type="spellEnd"/>
      <w:r w:rsidRPr="00FC41F0">
        <w:t>"</w:t>
      </w:r>
      <w:proofErr w:type="gramStart"/>
      <w:r w:rsidRPr="00FC41F0">
        <w:t>);</w:t>
      </w:r>
      <w:proofErr w:type="gramEnd"/>
    </w:p>
    <w:p w14:paraId="7ED663E0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_disposed = </w:t>
      </w:r>
      <w:proofErr w:type="gramStart"/>
      <w:r w:rsidRPr="00FC41F0">
        <w:t>true;</w:t>
      </w:r>
      <w:proofErr w:type="gramEnd"/>
    </w:p>
    <w:p w14:paraId="01C29355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209AE4FE" w14:textId="77777777" w:rsidR="00FC41F0" w:rsidRPr="00FC41F0" w:rsidRDefault="00FC41F0" w:rsidP="00FC41F0">
      <w:pPr>
        <w:spacing w:after="0"/>
        <w:ind w:left="567"/>
      </w:pPr>
      <w:r w:rsidRPr="00FC41F0">
        <w:t xml:space="preserve">        }</w:t>
      </w:r>
    </w:p>
    <w:p w14:paraId="714FB831" w14:textId="77777777" w:rsidR="00FC41F0" w:rsidRPr="00FC41F0" w:rsidRDefault="00FC41F0" w:rsidP="00FC41F0">
      <w:pPr>
        <w:spacing w:after="0"/>
        <w:ind w:left="567"/>
      </w:pPr>
      <w:r w:rsidRPr="00FC41F0">
        <w:t xml:space="preserve">    }</w:t>
      </w:r>
    </w:p>
    <w:p w14:paraId="1A5A316E" w14:textId="77777777" w:rsidR="00FC41F0" w:rsidRPr="00FC41F0" w:rsidRDefault="00FC41F0" w:rsidP="00FC41F0">
      <w:pPr>
        <w:spacing w:after="0"/>
        <w:ind w:left="567"/>
      </w:pPr>
      <w:r w:rsidRPr="00FC41F0">
        <w:t>}</w:t>
      </w:r>
    </w:p>
    <w:p w14:paraId="112705BB" w14:textId="77777777" w:rsidR="00FC41F0" w:rsidRPr="00FC41F0" w:rsidRDefault="00FC41F0" w:rsidP="00FC41F0">
      <w:r w:rsidRPr="00FC41F0">
        <w:br w:type="page"/>
      </w:r>
    </w:p>
    <w:p w14:paraId="21139653" w14:textId="77777777" w:rsidR="00FC41F0" w:rsidRPr="00FC41F0" w:rsidRDefault="00FC41F0" w:rsidP="00FC41F0">
      <w:pPr>
        <w:jc w:val="center"/>
      </w:pPr>
      <w:r w:rsidRPr="00FC41F0">
        <w:rPr>
          <w:lang w:val="ru-RU"/>
        </w:rPr>
        <w:lastRenderedPageBreak/>
        <w:t>ПРИЛОЖЕНИЕ</w:t>
      </w:r>
      <w:r w:rsidRPr="00FC41F0">
        <w:t xml:space="preserve"> </w:t>
      </w:r>
      <w:r w:rsidRPr="00FC41F0">
        <w:rPr>
          <w:lang w:val="ru-RU"/>
        </w:rPr>
        <w:t>Г</w:t>
      </w:r>
    </w:p>
    <w:p w14:paraId="077ABB42" w14:textId="77777777" w:rsidR="00FC41F0" w:rsidRPr="00FC41F0" w:rsidRDefault="00FC41F0" w:rsidP="00FC41F0">
      <w:proofErr w:type="spellStart"/>
      <w:r w:rsidRPr="00FC41F0">
        <w:t>Код</w:t>
      </w:r>
      <w:proofErr w:type="spellEnd"/>
      <w:r w:rsidRPr="00FC41F0">
        <w:t xml:space="preserve"> </w:t>
      </w:r>
      <w:proofErr w:type="spellStart"/>
      <w:r w:rsidRPr="00FC41F0">
        <w:t>класса</w:t>
      </w:r>
      <w:proofErr w:type="spellEnd"/>
      <w:r w:rsidRPr="00FC41F0">
        <w:t xml:space="preserve"> </w:t>
      </w:r>
      <w:proofErr w:type="spellStart"/>
      <w:r w:rsidRPr="00FC41F0">
        <w:t>DatabaseTester.cs</w:t>
      </w:r>
      <w:proofErr w:type="spellEnd"/>
    </w:p>
    <w:p w14:paraId="0A6E82EF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gramStart"/>
      <w:r w:rsidRPr="00FC41F0">
        <w:t>System;</w:t>
      </w:r>
      <w:proofErr w:type="gramEnd"/>
    </w:p>
    <w:p w14:paraId="4CA1C7E4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spellStart"/>
      <w:proofErr w:type="gramStart"/>
      <w:r w:rsidRPr="00FC41F0">
        <w:t>System.Data.SqlClient</w:t>
      </w:r>
      <w:proofErr w:type="spellEnd"/>
      <w:proofErr w:type="gramEnd"/>
      <w:r w:rsidRPr="00FC41F0">
        <w:t>;</w:t>
      </w:r>
    </w:p>
    <w:p w14:paraId="757E5116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spellStart"/>
      <w:r w:rsidRPr="00FC41F0">
        <w:t>System.</w:t>
      </w:r>
      <w:proofErr w:type="gramStart"/>
      <w:r w:rsidRPr="00FC41F0">
        <w:t>Diagnostics</w:t>
      </w:r>
      <w:proofErr w:type="spellEnd"/>
      <w:r w:rsidRPr="00FC41F0">
        <w:t>;</w:t>
      </w:r>
      <w:proofErr w:type="gramEnd"/>
    </w:p>
    <w:p w14:paraId="09F9C257" w14:textId="77777777" w:rsidR="00FC41F0" w:rsidRPr="00FC41F0" w:rsidRDefault="00FC41F0" w:rsidP="00FC41F0">
      <w:pPr>
        <w:spacing w:after="0"/>
        <w:ind w:left="567"/>
      </w:pPr>
    </w:p>
    <w:p w14:paraId="4DA13522" w14:textId="77777777" w:rsidR="00FC41F0" w:rsidRPr="00FC41F0" w:rsidRDefault="00FC41F0" w:rsidP="00FC41F0">
      <w:pPr>
        <w:spacing w:after="0"/>
        <w:ind w:left="567"/>
      </w:pPr>
      <w:r w:rsidRPr="00FC41F0">
        <w:t xml:space="preserve">namespace </w:t>
      </w:r>
      <w:proofErr w:type="spellStart"/>
      <w:r w:rsidRPr="00FC41F0">
        <w:t>BackpackApp.Debugging</w:t>
      </w:r>
      <w:proofErr w:type="spellEnd"/>
    </w:p>
    <w:p w14:paraId="3C8035AA" w14:textId="77777777" w:rsidR="00FC41F0" w:rsidRPr="00FC41F0" w:rsidRDefault="00FC41F0" w:rsidP="00FC41F0">
      <w:pPr>
        <w:spacing w:after="0"/>
        <w:ind w:left="567"/>
      </w:pPr>
      <w:r w:rsidRPr="00FC41F0">
        <w:t>{</w:t>
      </w:r>
    </w:p>
    <w:p w14:paraId="1D978C35" w14:textId="77777777" w:rsidR="00FC41F0" w:rsidRPr="00FC41F0" w:rsidRDefault="00FC41F0" w:rsidP="00FC41F0">
      <w:pPr>
        <w:spacing w:after="0"/>
        <w:ind w:left="567"/>
      </w:pPr>
      <w:r w:rsidRPr="00FC41F0">
        <w:t xml:space="preserve">    public static class </w:t>
      </w:r>
      <w:proofErr w:type="spellStart"/>
      <w:r w:rsidRPr="00FC41F0">
        <w:t>DatabaseTester</w:t>
      </w:r>
      <w:proofErr w:type="spellEnd"/>
    </w:p>
    <w:p w14:paraId="59EA91BD" w14:textId="77777777" w:rsidR="00FC41F0" w:rsidRPr="00FC41F0" w:rsidRDefault="00FC41F0" w:rsidP="00FC41F0">
      <w:pPr>
        <w:spacing w:after="0"/>
        <w:ind w:left="567"/>
      </w:pPr>
      <w:r w:rsidRPr="00FC41F0">
        <w:t xml:space="preserve">    {</w:t>
      </w:r>
    </w:p>
    <w:p w14:paraId="16E5DA40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const string </w:t>
      </w:r>
      <w:proofErr w:type="spellStart"/>
      <w:r w:rsidRPr="00FC41F0">
        <w:t>ConnectionString</w:t>
      </w:r>
      <w:proofErr w:type="spellEnd"/>
      <w:r w:rsidRPr="00FC41F0">
        <w:t xml:space="preserve"> </w:t>
      </w:r>
      <w:proofErr w:type="gramStart"/>
      <w:r w:rsidRPr="00FC41F0">
        <w:t>= @"</w:t>
      </w:r>
      <w:proofErr w:type="gramEnd"/>
      <w:r w:rsidRPr="00FC41F0">
        <w:t>Data Source=DESKTOP-OV49B0G\</w:t>
      </w:r>
      <w:proofErr w:type="spellStart"/>
      <w:proofErr w:type="gramStart"/>
      <w:r w:rsidRPr="00FC41F0">
        <w:t>SQLEXPRESS;Initial</w:t>
      </w:r>
      <w:proofErr w:type="spellEnd"/>
      <w:proofErr w:type="gramEnd"/>
      <w:r w:rsidRPr="00FC41F0">
        <w:t xml:space="preserve"> Catalog=</w:t>
      </w:r>
      <w:proofErr w:type="spellStart"/>
      <w:proofErr w:type="gramStart"/>
      <w:r w:rsidRPr="00FC41F0">
        <w:t>backpack;Integrated</w:t>
      </w:r>
      <w:proofErr w:type="spellEnd"/>
      <w:proofErr w:type="gramEnd"/>
      <w:r w:rsidRPr="00FC41F0">
        <w:t xml:space="preserve"> Security=True;</w:t>
      </w:r>
      <w:proofErr w:type="gramStart"/>
      <w:r w:rsidRPr="00FC41F0">
        <w:t>";</w:t>
      </w:r>
      <w:proofErr w:type="gramEnd"/>
    </w:p>
    <w:p w14:paraId="0AF293E2" w14:textId="77777777" w:rsidR="00FC41F0" w:rsidRPr="00FC41F0" w:rsidRDefault="00FC41F0" w:rsidP="00FC41F0">
      <w:pPr>
        <w:spacing w:after="0"/>
        <w:ind w:left="567"/>
      </w:pPr>
    </w:p>
    <w:p w14:paraId="171FF549" w14:textId="77777777" w:rsidR="00FC41F0" w:rsidRPr="00FC41F0" w:rsidRDefault="00FC41F0" w:rsidP="00FC41F0">
      <w:pPr>
        <w:spacing w:after="0"/>
        <w:ind w:left="567"/>
      </w:pPr>
      <w:r w:rsidRPr="00FC41F0">
        <w:t xml:space="preserve">        [Conditional("DEBUG")]</w:t>
      </w:r>
    </w:p>
    <w:p w14:paraId="40119D21" w14:textId="77777777" w:rsidR="00FC41F0" w:rsidRPr="00FC41F0" w:rsidRDefault="00FC41F0" w:rsidP="00FC41F0">
      <w:pPr>
        <w:spacing w:after="0"/>
        <w:ind w:left="567"/>
      </w:pPr>
      <w:r w:rsidRPr="00FC41F0">
        <w:t xml:space="preserve">        public static void </w:t>
      </w:r>
      <w:proofErr w:type="spellStart"/>
      <w:proofErr w:type="gramStart"/>
      <w:r w:rsidRPr="00FC41F0">
        <w:t>TestConnection</w:t>
      </w:r>
      <w:proofErr w:type="spellEnd"/>
      <w:r w:rsidRPr="00FC41F0">
        <w:t>(</w:t>
      </w:r>
      <w:proofErr w:type="gramEnd"/>
      <w:r w:rsidRPr="00FC41F0">
        <w:t>)</w:t>
      </w:r>
    </w:p>
    <w:p w14:paraId="7EC5C9E2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t xml:space="preserve">        </w:t>
      </w:r>
      <w:r w:rsidRPr="00FC41F0">
        <w:rPr>
          <w:lang w:val="ru-RU"/>
        </w:rPr>
        <w:t>{</w:t>
      </w:r>
    </w:p>
    <w:p w14:paraId="04DEED93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</w:t>
      </w:r>
      <w:r w:rsidRPr="00FC41F0">
        <w:t>try</w:t>
      </w:r>
    </w:p>
    <w:p w14:paraId="774CC749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{</w:t>
      </w:r>
    </w:p>
    <w:p w14:paraId="57864623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    </w:t>
      </w:r>
      <w:proofErr w:type="spellStart"/>
      <w:r w:rsidRPr="00FC41F0">
        <w:t>DebugLogger</w:t>
      </w:r>
      <w:proofErr w:type="spellEnd"/>
      <w:r w:rsidRPr="00FC41F0">
        <w:rPr>
          <w:lang w:val="ru-RU"/>
        </w:rPr>
        <w:t>.</w:t>
      </w:r>
      <w:r w:rsidRPr="00FC41F0">
        <w:t>Log</w:t>
      </w:r>
      <w:r w:rsidRPr="00FC41F0">
        <w:rPr>
          <w:lang w:val="ru-RU"/>
        </w:rPr>
        <w:t>("Проверка подключения к базе данных..."</w:t>
      </w:r>
      <w:proofErr w:type="gramStart"/>
      <w:r w:rsidRPr="00FC41F0">
        <w:rPr>
          <w:lang w:val="ru-RU"/>
        </w:rPr>
        <w:t>);</w:t>
      </w:r>
      <w:proofErr w:type="gramEnd"/>
    </w:p>
    <w:p w14:paraId="553D880D" w14:textId="77777777" w:rsidR="00FC41F0" w:rsidRPr="00FC41F0" w:rsidRDefault="00FC41F0" w:rsidP="00FC41F0">
      <w:pPr>
        <w:spacing w:after="0"/>
        <w:ind w:left="567"/>
      </w:pPr>
      <w:r w:rsidRPr="00FC41F0">
        <w:rPr>
          <w:lang w:val="ru-RU"/>
        </w:rPr>
        <w:t xml:space="preserve">                </w:t>
      </w:r>
      <w:r w:rsidRPr="00FC41F0">
        <w:t xml:space="preserve">using (var connection = new </w:t>
      </w:r>
      <w:proofErr w:type="spellStart"/>
      <w:proofErr w:type="gramStart"/>
      <w:r w:rsidRPr="00FC41F0">
        <w:t>SqlConnection</w:t>
      </w:r>
      <w:proofErr w:type="spellEnd"/>
      <w:r w:rsidRPr="00FC41F0">
        <w:t>(</w:t>
      </w:r>
      <w:proofErr w:type="spellStart"/>
      <w:proofErr w:type="gramEnd"/>
      <w:r w:rsidRPr="00FC41F0">
        <w:t>ConnectionString</w:t>
      </w:r>
      <w:proofErr w:type="spellEnd"/>
      <w:r w:rsidRPr="00FC41F0">
        <w:t>))</w:t>
      </w:r>
    </w:p>
    <w:p w14:paraId="349944AC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t xml:space="preserve">                </w:t>
      </w:r>
      <w:r w:rsidRPr="00FC41F0">
        <w:rPr>
          <w:lang w:val="ru-RU"/>
        </w:rPr>
        <w:t>{</w:t>
      </w:r>
    </w:p>
    <w:p w14:paraId="76EC4E2D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        </w:t>
      </w:r>
      <w:proofErr w:type="gramStart"/>
      <w:r w:rsidRPr="00FC41F0">
        <w:t>connection</w:t>
      </w:r>
      <w:r w:rsidRPr="00FC41F0">
        <w:rPr>
          <w:lang w:val="ru-RU"/>
        </w:rPr>
        <w:t>.</w:t>
      </w:r>
      <w:r w:rsidRPr="00FC41F0">
        <w:t>Open</w:t>
      </w:r>
      <w:proofErr w:type="gramEnd"/>
      <w:r w:rsidRPr="00FC41F0">
        <w:rPr>
          <w:lang w:val="ru-RU"/>
        </w:rPr>
        <w:t>(</w:t>
      </w:r>
      <w:proofErr w:type="gramStart"/>
      <w:r w:rsidRPr="00FC41F0">
        <w:rPr>
          <w:lang w:val="ru-RU"/>
        </w:rPr>
        <w:t>);</w:t>
      </w:r>
      <w:proofErr w:type="gramEnd"/>
    </w:p>
    <w:p w14:paraId="6280106D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        </w:t>
      </w:r>
      <w:proofErr w:type="spellStart"/>
      <w:r w:rsidRPr="00FC41F0">
        <w:t>DebugLogger</w:t>
      </w:r>
      <w:proofErr w:type="spellEnd"/>
      <w:r w:rsidRPr="00FC41F0">
        <w:rPr>
          <w:lang w:val="ru-RU"/>
        </w:rPr>
        <w:t>.</w:t>
      </w:r>
      <w:r w:rsidRPr="00FC41F0">
        <w:t>Log</w:t>
      </w:r>
      <w:r w:rsidRPr="00FC41F0">
        <w:rPr>
          <w:lang w:val="ru-RU"/>
        </w:rPr>
        <w:t>("Подключение к базе данных успешно установлено"</w:t>
      </w:r>
      <w:proofErr w:type="gramStart"/>
      <w:r w:rsidRPr="00FC41F0">
        <w:rPr>
          <w:lang w:val="ru-RU"/>
        </w:rPr>
        <w:t>);</w:t>
      </w:r>
      <w:proofErr w:type="gramEnd"/>
    </w:p>
    <w:p w14:paraId="66031E01" w14:textId="77777777" w:rsidR="00FC41F0" w:rsidRPr="00FC41F0" w:rsidRDefault="00FC41F0" w:rsidP="00FC41F0">
      <w:pPr>
        <w:spacing w:after="0"/>
        <w:ind w:left="567"/>
        <w:rPr>
          <w:lang w:val="ru-RU"/>
        </w:rPr>
      </w:pPr>
    </w:p>
    <w:p w14:paraId="20A30899" w14:textId="77777777" w:rsidR="00FC41F0" w:rsidRPr="00FC41F0" w:rsidRDefault="00FC41F0" w:rsidP="00FC41F0">
      <w:pPr>
        <w:spacing w:after="0"/>
        <w:ind w:left="567"/>
      </w:pPr>
      <w:r w:rsidRPr="00FC41F0">
        <w:rPr>
          <w:lang w:val="ru-RU"/>
        </w:rPr>
        <w:t xml:space="preserve">                    </w:t>
      </w:r>
      <w:r w:rsidRPr="00FC41F0">
        <w:t xml:space="preserve">string query = "SELECT </w:t>
      </w:r>
      <w:proofErr w:type="gramStart"/>
      <w:r w:rsidRPr="00FC41F0">
        <w:t>COUNT(</w:t>
      </w:r>
      <w:proofErr w:type="gramEnd"/>
      <w:r w:rsidRPr="00FC41F0">
        <w:t>*) FROM objects</w:t>
      </w:r>
      <w:proofErr w:type="gramStart"/>
      <w:r w:rsidRPr="00FC41F0">
        <w:t>";</w:t>
      </w:r>
      <w:proofErr w:type="gramEnd"/>
    </w:p>
    <w:p w14:paraId="298D8F34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using (var </w:t>
      </w:r>
      <w:proofErr w:type="spellStart"/>
      <w:r w:rsidRPr="00FC41F0">
        <w:t>cmd</w:t>
      </w:r>
      <w:proofErr w:type="spellEnd"/>
      <w:r w:rsidRPr="00FC41F0">
        <w:t xml:space="preserve"> = new </w:t>
      </w:r>
      <w:proofErr w:type="spellStart"/>
      <w:proofErr w:type="gramStart"/>
      <w:r w:rsidRPr="00FC41F0">
        <w:t>SqlCommand</w:t>
      </w:r>
      <w:proofErr w:type="spellEnd"/>
      <w:r w:rsidRPr="00FC41F0">
        <w:t>(</w:t>
      </w:r>
      <w:proofErr w:type="gramEnd"/>
      <w:r w:rsidRPr="00FC41F0">
        <w:t>query, connection))</w:t>
      </w:r>
    </w:p>
    <w:p w14:paraId="36BB8B84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{</w:t>
      </w:r>
    </w:p>
    <w:p w14:paraId="53E427AF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int count = (int)</w:t>
      </w:r>
      <w:proofErr w:type="spellStart"/>
      <w:proofErr w:type="gramStart"/>
      <w:r w:rsidRPr="00FC41F0">
        <w:t>cmd.ExecuteScalar</w:t>
      </w:r>
      <w:proofErr w:type="spellEnd"/>
      <w:proofErr w:type="gramEnd"/>
      <w:r w:rsidRPr="00FC41F0">
        <w:t>(</w:t>
      </w:r>
      <w:proofErr w:type="gramStart"/>
      <w:r w:rsidRPr="00FC41F0">
        <w:t>);</w:t>
      </w:r>
      <w:proofErr w:type="gramEnd"/>
    </w:p>
    <w:p w14:paraId="72D35184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</w:t>
      </w:r>
      <w:proofErr w:type="spellStart"/>
      <w:r w:rsidRPr="00FC41F0">
        <w:t>DebugLogger.Log</w:t>
      </w:r>
      <w:proofErr w:type="spellEnd"/>
      <w:r w:rsidRPr="00FC41F0">
        <w:t xml:space="preserve">($"В </w:t>
      </w:r>
      <w:proofErr w:type="spellStart"/>
      <w:r w:rsidRPr="00FC41F0">
        <w:t>таблице</w:t>
      </w:r>
      <w:proofErr w:type="spellEnd"/>
      <w:r w:rsidRPr="00FC41F0">
        <w:t xml:space="preserve"> objects </w:t>
      </w:r>
      <w:proofErr w:type="spellStart"/>
      <w:r w:rsidRPr="00FC41F0">
        <w:t>найдено</w:t>
      </w:r>
      <w:proofErr w:type="spellEnd"/>
      <w:r w:rsidRPr="00FC41F0">
        <w:t xml:space="preserve"> {count} </w:t>
      </w:r>
      <w:proofErr w:type="spellStart"/>
      <w:r w:rsidRPr="00FC41F0">
        <w:t>записей</w:t>
      </w:r>
      <w:proofErr w:type="spellEnd"/>
      <w:r w:rsidRPr="00FC41F0">
        <w:t>"</w:t>
      </w:r>
      <w:proofErr w:type="gramStart"/>
      <w:r w:rsidRPr="00FC41F0">
        <w:t>);</w:t>
      </w:r>
      <w:proofErr w:type="gramEnd"/>
    </w:p>
    <w:p w14:paraId="2FEB3934" w14:textId="77777777" w:rsidR="00FC41F0" w:rsidRPr="00FC41F0" w:rsidRDefault="00FC41F0" w:rsidP="00FC41F0">
      <w:pPr>
        <w:spacing w:after="0"/>
        <w:ind w:left="567"/>
      </w:pPr>
      <w:r w:rsidRPr="00FC41F0">
        <w:lastRenderedPageBreak/>
        <w:t xml:space="preserve">                    }</w:t>
      </w:r>
    </w:p>
    <w:p w14:paraId="6DFE4A4B" w14:textId="77777777" w:rsidR="00FC41F0" w:rsidRPr="00FC41F0" w:rsidRDefault="00FC41F0" w:rsidP="00FC41F0">
      <w:pPr>
        <w:spacing w:after="0"/>
        <w:ind w:left="567"/>
      </w:pPr>
    </w:p>
    <w:p w14:paraId="4F75073F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string </w:t>
      </w:r>
      <w:proofErr w:type="spellStart"/>
      <w:r w:rsidRPr="00FC41F0">
        <w:t>tablesQuery</w:t>
      </w:r>
      <w:proofErr w:type="spellEnd"/>
      <w:r w:rsidRPr="00FC41F0">
        <w:t xml:space="preserve"> </w:t>
      </w:r>
      <w:proofErr w:type="gramStart"/>
      <w:r w:rsidRPr="00FC41F0">
        <w:t>= @"</w:t>
      </w:r>
      <w:proofErr w:type="gramEnd"/>
    </w:p>
    <w:p w14:paraId="57A3DA38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SELECT TABLE_NAME</w:t>
      </w:r>
    </w:p>
    <w:p w14:paraId="43F78A7C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FROM INFORMATION_SCHEMA.TABLES</w:t>
      </w:r>
    </w:p>
    <w:p w14:paraId="0A887F5B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WHERE TABLE_TYPE = 'BASE TABLE'</w:t>
      </w:r>
      <w:proofErr w:type="gramStart"/>
      <w:r w:rsidRPr="00FC41F0">
        <w:t>";</w:t>
      </w:r>
      <w:proofErr w:type="gramEnd"/>
    </w:p>
    <w:p w14:paraId="318A8466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using (var </w:t>
      </w:r>
      <w:proofErr w:type="spellStart"/>
      <w:r w:rsidRPr="00FC41F0">
        <w:t>tablesCmd</w:t>
      </w:r>
      <w:proofErr w:type="spellEnd"/>
      <w:r w:rsidRPr="00FC41F0">
        <w:t xml:space="preserve"> = new </w:t>
      </w:r>
      <w:proofErr w:type="spellStart"/>
      <w:proofErr w:type="gramStart"/>
      <w:r w:rsidRPr="00FC41F0">
        <w:t>SqlCommand</w:t>
      </w:r>
      <w:proofErr w:type="spellEnd"/>
      <w:r w:rsidRPr="00FC41F0">
        <w:t>(</w:t>
      </w:r>
      <w:proofErr w:type="spellStart"/>
      <w:proofErr w:type="gramEnd"/>
      <w:r w:rsidRPr="00FC41F0">
        <w:t>tablesQuery</w:t>
      </w:r>
      <w:proofErr w:type="spellEnd"/>
      <w:r w:rsidRPr="00FC41F0">
        <w:t>, connection))</w:t>
      </w:r>
    </w:p>
    <w:p w14:paraId="2A061BB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using (var reader = </w:t>
      </w:r>
      <w:proofErr w:type="spellStart"/>
      <w:r w:rsidRPr="00FC41F0">
        <w:t>tablesCmd.ExecuteReader</w:t>
      </w:r>
      <w:proofErr w:type="spellEnd"/>
      <w:r w:rsidRPr="00FC41F0">
        <w:t>())</w:t>
      </w:r>
    </w:p>
    <w:p w14:paraId="47611896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{</w:t>
      </w:r>
    </w:p>
    <w:p w14:paraId="72F910AD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</w:t>
      </w:r>
      <w:proofErr w:type="spellStart"/>
      <w:r w:rsidRPr="00FC41F0">
        <w:t>DebugLogger.Log</w:t>
      </w:r>
      <w:proofErr w:type="spellEnd"/>
      <w:r w:rsidRPr="00FC41F0">
        <w:t>("</w:t>
      </w:r>
      <w:proofErr w:type="spellStart"/>
      <w:r w:rsidRPr="00FC41F0">
        <w:t>Доступные</w:t>
      </w:r>
      <w:proofErr w:type="spellEnd"/>
      <w:r w:rsidRPr="00FC41F0">
        <w:t xml:space="preserve"> </w:t>
      </w:r>
      <w:proofErr w:type="spellStart"/>
      <w:r w:rsidRPr="00FC41F0">
        <w:t>таблицы</w:t>
      </w:r>
      <w:proofErr w:type="spellEnd"/>
      <w:r w:rsidRPr="00FC41F0">
        <w:t>:"</w:t>
      </w:r>
      <w:proofErr w:type="gramStart"/>
      <w:r w:rsidRPr="00FC41F0">
        <w:t>);</w:t>
      </w:r>
      <w:proofErr w:type="gramEnd"/>
    </w:p>
    <w:p w14:paraId="5801A30C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while (</w:t>
      </w:r>
      <w:proofErr w:type="spellStart"/>
      <w:proofErr w:type="gramStart"/>
      <w:r w:rsidRPr="00FC41F0">
        <w:t>reader.Read</w:t>
      </w:r>
      <w:proofErr w:type="spellEnd"/>
      <w:proofErr w:type="gramEnd"/>
      <w:r w:rsidRPr="00FC41F0">
        <w:t>())</w:t>
      </w:r>
    </w:p>
    <w:p w14:paraId="51D8FA45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{</w:t>
      </w:r>
    </w:p>
    <w:p w14:paraId="0C060D06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    </w:t>
      </w:r>
      <w:proofErr w:type="spellStart"/>
      <w:r w:rsidRPr="00FC41F0">
        <w:t>DebugLogger.Log</w:t>
      </w:r>
      <w:proofErr w:type="spellEnd"/>
      <w:r w:rsidRPr="00FC41F0">
        <w:t>($</w:t>
      </w:r>
      <w:proofErr w:type="gramStart"/>
      <w:r w:rsidRPr="00FC41F0">
        <w:t>" - {</w:t>
      </w:r>
      <w:proofErr w:type="gramEnd"/>
      <w:r w:rsidRPr="00FC41F0">
        <w:t>reader["TABLE_NAME</w:t>
      </w:r>
      <w:proofErr w:type="gramStart"/>
      <w:r w:rsidRPr="00FC41F0">
        <w:t>"]}</w:t>
      </w:r>
      <w:proofErr w:type="gramEnd"/>
      <w:r w:rsidRPr="00FC41F0">
        <w:t>"</w:t>
      </w:r>
      <w:proofErr w:type="gramStart"/>
      <w:r w:rsidRPr="00FC41F0">
        <w:t>);</w:t>
      </w:r>
      <w:proofErr w:type="gramEnd"/>
    </w:p>
    <w:p w14:paraId="5F2E5E7E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}</w:t>
      </w:r>
    </w:p>
    <w:p w14:paraId="10EBF446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}</w:t>
      </w:r>
    </w:p>
    <w:p w14:paraId="4706D58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}</w:t>
      </w:r>
    </w:p>
    <w:p w14:paraId="6C3998EB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78AC4E27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catch (Exception ex)</w:t>
      </w:r>
    </w:p>
    <w:p w14:paraId="053F25D5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{</w:t>
      </w:r>
    </w:p>
    <w:p w14:paraId="629B1300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spellStart"/>
      <w:r w:rsidRPr="00FC41F0">
        <w:t>DebugLogger.Log</w:t>
      </w:r>
      <w:proofErr w:type="spellEnd"/>
      <w:r w:rsidRPr="00FC41F0">
        <w:t>($"</w:t>
      </w:r>
      <w:proofErr w:type="spellStart"/>
      <w:r w:rsidRPr="00FC41F0">
        <w:t>Ошибка</w:t>
      </w:r>
      <w:proofErr w:type="spellEnd"/>
      <w:r w:rsidRPr="00FC41F0">
        <w:t xml:space="preserve"> </w:t>
      </w:r>
      <w:proofErr w:type="spellStart"/>
      <w:r w:rsidRPr="00FC41F0">
        <w:t>подключения</w:t>
      </w:r>
      <w:proofErr w:type="spellEnd"/>
      <w:r w:rsidRPr="00FC41F0">
        <w:t xml:space="preserve"> к БД: {</w:t>
      </w:r>
      <w:proofErr w:type="spellStart"/>
      <w:proofErr w:type="gramStart"/>
      <w:r w:rsidRPr="00FC41F0">
        <w:t>ex.Message</w:t>
      </w:r>
      <w:proofErr w:type="spellEnd"/>
      <w:proofErr w:type="gramEnd"/>
      <w:r w:rsidRPr="00FC41F0">
        <w:t>}"</w:t>
      </w:r>
      <w:proofErr w:type="gramStart"/>
      <w:r w:rsidRPr="00FC41F0">
        <w:t>);</w:t>
      </w:r>
      <w:proofErr w:type="gramEnd"/>
    </w:p>
    <w:p w14:paraId="7234D0CC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spellStart"/>
      <w:r w:rsidRPr="00FC41F0">
        <w:t>DebugLogger.Log</w:t>
      </w:r>
      <w:proofErr w:type="spellEnd"/>
      <w:r w:rsidRPr="00FC41F0">
        <w:t xml:space="preserve">($"Stack </w:t>
      </w:r>
      <w:proofErr w:type="gramStart"/>
      <w:r w:rsidRPr="00FC41F0">
        <w:t>trace: {</w:t>
      </w:r>
      <w:proofErr w:type="spellStart"/>
      <w:r w:rsidRPr="00FC41F0">
        <w:t>ex.StackTrace</w:t>
      </w:r>
      <w:proofErr w:type="spellEnd"/>
      <w:proofErr w:type="gramEnd"/>
      <w:r w:rsidRPr="00FC41F0">
        <w:t>}"</w:t>
      </w:r>
      <w:proofErr w:type="gramStart"/>
      <w:r w:rsidRPr="00FC41F0">
        <w:t>);</w:t>
      </w:r>
      <w:proofErr w:type="gramEnd"/>
    </w:p>
    <w:p w14:paraId="6F3B0E3A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t xml:space="preserve">            </w:t>
      </w:r>
      <w:r w:rsidRPr="00FC41F0">
        <w:rPr>
          <w:lang w:val="ru-RU"/>
        </w:rPr>
        <w:t>}</w:t>
      </w:r>
    </w:p>
    <w:p w14:paraId="479DCB78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}</w:t>
      </w:r>
    </w:p>
    <w:p w14:paraId="0B9392F0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}</w:t>
      </w:r>
    </w:p>
    <w:p w14:paraId="3778BA95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>}</w:t>
      </w:r>
    </w:p>
    <w:p w14:paraId="2D9AC537" w14:textId="77777777" w:rsidR="00FC41F0" w:rsidRPr="00FC41F0" w:rsidRDefault="00FC41F0" w:rsidP="00FC41F0">
      <w:pPr>
        <w:rPr>
          <w:lang w:val="ru-RU"/>
        </w:rPr>
      </w:pPr>
      <w:r w:rsidRPr="00FC41F0">
        <w:rPr>
          <w:lang w:val="ru-RU"/>
        </w:rPr>
        <w:br w:type="page"/>
      </w:r>
    </w:p>
    <w:p w14:paraId="258C95B7" w14:textId="77777777" w:rsidR="00FC41F0" w:rsidRPr="00FC41F0" w:rsidRDefault="00FC41F0" w:rsidP="00FC41F0">
      <w:pPr>
        <w:jc w:val="center"/>
        <w:rPr>
          <w:lang w:val="ru-RU"/>
        </w:rPr>
      </w:pPr>
      <w:r w:rsidRPr="00FC41F0">
        <w:rPr>
          <w:lang w:val="ru-RU"/>
        </w:rPr>
        <w:lastRenderedPageBreak/>
        <w:t>ПРИЛОЖЕНИЕ Д</w:t>
      </w:r>
    </w:p>
    <w:p w14:paraId="1D5852F1" w14:textId="77777777" w:rsidR="00FC41F0" w:rsidRPr="00FC41F0" w:rsidRDefault="00FC41F0" w:rsidP="00FC41F0">
      <w:pPr>
        <w:rPr>
          <w:lang w:val="ru-RU"/>
        </w:rPr>
      </w:pPr>
      <w:r w:rsidRPr="00FC41F0">
        <w:rPr>
          <w:lang w:val="ru-RU"/>
        </w:rPr>
        <w:t xml:space="preserve">Код главной формы </w:t>
      </w:r>
      <w:r w:rsidRPr="00FC41F0">
        <w:t>Form</w:t>
      </w:r>
      <w:r w:rsidRPr="00FC41F0">
        <w:rPr>
          <w:lang w:val="ru-RU"/>
        </w:rPr>
        <w:t>1.</w:t>
      </w:r>
      <w:r w:rsidRPr="00FC41F0">
        <w:t>cs</w:t>
      </w:r>
    </w:p>
    <w:p w14:paraId="6072A9A3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gramStart"/>
      <w:r w:rsidRPr="00FC41F0">
        <w:t>System;</w:t>
      </w:r>
      <w:proofErr w:type="gramEnd"/>
    </w:p>
    <w:p w14:paraId="29E2B3FF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spellStart"/>
      <w:proofErr w:type="gramStart"/>
      <w:r w:rsidRPr="00FC41F0">
        <w:t>System.Collections.Generic</w:t>
      </w:r>
      <w:proofErr w:type="spellEnd"/>
      <w:proofErr w:type="gramEnd"/>
      <w:r w:rsidRPr="00FC41F0">
        <w:t>;</w:t>
      </w:r>
    </w:p>
    <w:p w14:paraId="7920190C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spellStart"/>
      <w:proofErr w:type="gramStart"/>
      <w:r w:rsidRPr="00FC41F0">
        <w:t>System.Windows.Forms</w:t>
      </w:r>
      <w:proofErr w:type="spellEnd"/>
      <w:proofErr w:type="gramEnd"/>
      <w:r w:rsidRPr="00FC41F0">
        <w:t>;</w:t>
      </w:r>
    </w:p>
    <w:p w14:paraId="5F6DD246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spellStart"/>
      <w:r w:rsidRPr="00FC41F0">
        <w:t>BackpackApp.</w:t>
      </w:r>
      <w:proofErr w:type="gramStart"/>
      <w:r w:rsidRPr="00FC41F0">
        <w:t>Models</w:t>
      </w:r>
      <w:proofErr w:type="spellEnd"/>
      <w:r w:rsidRPr="00FC41F0">
        <w:t>;</w:t>
      </w:r>
      <w:proofErr w:type="gramEnd"/>
    </w:p>
    <w:p w14:paraId="1328BD72" w14:textId="77777777" w:rsidR="00FC41F0" w:rsidRPr="00FC41F0" w:rsidRDefault="00FC41F0" w:rsidP="00FC41F0">
      <w:pPr>
        <w:spacing w:after="0"/>
        <w:ind w:left="567"/>
      </w:pPr>
      <w:r w:rsidRPr="00FC41F0">
        <w:t xml:space="preserve">using </w:t>
      </w:r>
      <w:proofErr w:type="spellStart"/>
      <w:r w:rsidRPr="00FC41F0">
        <w:t>BackpackApp.</w:t>
      </w:r>
      <w:proofErr w:type="gramStart"/>
      <w:r w:rsidRPr="00FC41F0">
        <w:t>Debugging</w:t>
      </w:r>
      <w:proofErr w:type="spellEnd"/>
      <w:r w:rsidRPr="00FC41F0">
        <w:t>;</w:t>
      </w:r>
      <w:proofErr w:type="gramEnd"/>
    </w:p>
    <w:p w14:paraId="1CF8751D" w14:textId="77777777" w:rsidR="00FC41F0" w:rsidRPr="00FC41F0" w:rsidRDefault="00FC41F0" w:rsidP="00FC41F0">
      <w:pPr>
        <w:spacing w:after="0"/>
        <w:ind w:left="567"/>
      </w:pPr>
    </w:p>
    <w:p w14:paraId="02B1A3F1" w14:textId="77777777" w:rsidR="00FC41F0" w:rsidRPr="00FC41F0" w:rsidRDefault="00FC41F0" w:rsidP="00FC41F0">
      <w:pPr>
        <w:spacing w:after="0"/>
        <w:ind w:left="567"/>
      </w:pPr>
      <w:r w:rsidRPr="00FC41F0">
        <w:t xml:space="preserve">namespace </w:t>
      </w:r>
      <w:proofErr w:type="spellStart"/>
      <w:r w:rsidRPr="00FC41F0">
        <w:t>BackpackApp</w:t>
      </w:r>
      <w:proofErr w:type="spellEnd"/>
    </w:p>
    <w:p w14:paraId="73EB162F" w14:textId="77777777" w:rsidR="00FC41F0" w:rsidRPr="00FC41F0" w:rsidRDefault="00FC41F0" w:rsidP="00FC41F0">
      <w:pPr>
        <w:spacing w:after="0"/>
        <w:ind w:left="567"/>
      </w:pPr>
      <w:r w:rsidRPr="00FC41F0">
        <w:t>{</w:t>
      </w:r>
    </w:p>
    <w:p w14:paraId="1CBF0DC7" w14:textId="77777777" w:rsidR="00FC41F0" w:rsidRPr="00FC41F0" w:rsidRDefault="00FC41F0" w:rsidP="00FC41F0">
      <w:pPr>
        <w:spacing w:after="0"/>
        <w:ind w:left="567"/>
      </w:pPr>
      <w:r w:rsidRPr="00FC41F0">
        <w:t xml:space="preserve">    public partial class Form</w:t>
      </w:r>
      <w:proofErr w:type="gramStart"/>
      <w:r w:rsidRPr="00FC41F0">
        <w:t>1 :</w:t>
      </w:r>
      <w:proofErr w:type="gramEnd"/>
      <w:r w:rsidRPr="00FC41F0">
        <w:t xml:space="preserve"> Form</w:t>
      </w:r>
    </w:p>
    <w:p w14:paraId="688049B5" w14:textId="77777777" w:rsidR="00FC41F0" w:rsidRPr="00FC41F0" w:rsidRDefault="00FC41F0" w:rsidP="00FC41F0">
      <w:pPr>
        <w:spacing w:after="0"/>
        <w:ind w:left="567"/>
      </w:pPr>
      <w:r w:rsidRPr="00FC41F0">
        <w:t xml:space="preserve">    {</w:t>
      </w:r>
    </w:p>
    <w:p w14:paraId="1C988A5C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List&lt;Item&gt; _</w:t>
      </w:r>
      <w:proofErr w:type="spellStart"/>
      <w:proofErr w:type="gramStart"/>
      <w:r w:rsidRPr="00FC41F0">
        <w:t>sourceItems</w:t>
      </w:r>
      <w:proofErr w:type="spellEnd"/>
      <w:r w:rsidRPr="00FC41F0">
        <w:t>;</w:t>
      </w:r>
      <w:proofErr w:type="gramEnd"/>
    </w:p>
    <w:p w14:paraId="2300AA97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List&lt;Item&gt; _</w:t>
      </w:r>
      <w:proofErr w:type="spellStart"/>
      <w:proofErr w:type="gramStart"/>
      <w:r w:rsidRPr="00FC41F0">
        <w:t>bestSolution</w:t>
      </w:r>
      <w:proofErr w:type="spellEnd"/>
      <w:r w:rsidRPr="00FC41F0">
        <w:t>;</w:t>
      </w:r>
      <w:proofErr w:type="gramEnd"/>
    </w:p>
    <w:p w14:paraId="6B9D1B0D" w14:textId="77777777" w:rsidR="00FC41F0" w:rsidRPr="00FC41F0" w:rsidRDefault="00FC41F0" w:rsidP="00FC41F0">
      <w:pPr>
        <w:spacing w:after="0"/>
        <w:ind w:left="567"/>
      </w:pPr>
    </w:p>
    <w:p w14:paraId="0523A468" w14:textId="77777777" w:rsidR="00FC41F0" w:rsidRPr="00FC41F0" w:rsidRDefault="00FC41F0" w:rsidP="00FC41F0">
      <w:pPr>
        <w:spacing w:after="0"/>
        <w:ind w:left="567"/>
      </w:pPr>
      <w:r w:rsidRPr="00FC41F0">
        <w:t xml:space="preserve">        public Form1()</w:t>
      </w:r>
    </w:p>
    <w:p w14:paraId="4366E5CD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5D8AAFE7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</w:t>
      </w:r>
      <w:proofErr w:type="spellStart"/>
      <w:proofErr w:type="gramStart"/>
      <w:r w:rsidRPr="00FC41F0">
        <w:t>InitializeComponent</w:t>
      </w:r>
      <w:proofErr w:type="spellEnd"/>
      <w:r w:rsidRPr="00FC41F0">
        <w:t>();</w:t>
      </w:r>
      <w:proofErr w:type="gramEnd"/>
    </w:p>
    <w:p w14:paraId="2C8B273B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</w:t>
      </w:r>
      <w:proofErr w:type="spellStart"/>
      <w:proofErr w:type="gramStart"/>
      <w:r w:rsidRPr="00FC41F0">
        <w:t>SetupListView</w:t>
      </w:r>
      <w:proofErr w:type="spellEnd"/>
      <w:r w:rsidRPr="00FC41F0">
        <w:t>();</w:t>
      </w:r>
      <w:proofErr w:type="gramEnd"/>
    </w:p>
    <w:p w14:paraId="716CD500" w14:textId="77777777" w:rsidR="00FC41F0" w:rsidRPr="00FC41F0" w:rsidRDefault="00FC41F0" w:rsidP="00FC41F0">
      <w:pPr>
        <w:spacing w:after="0"/>
        <w:ind w:left="567"/>
      </w:pPr>
      <w:r w:rsidRPr="00FC41F0">
        <w:t xml:space="preserve">        }</w:t>
      </w:r>
    </w:p>
    <w:p w14:paraId="773467A5" w14:textId="77777777" w:rsidR="00FC41F0" w:rsidRPr="00FC41F0" w:rsidRDefault="00FC41F0" w:rsidP="00FC41F0">
      <w:pPr>
        <w:spacing w:after="0"/>
        <w:ind w:left="567"/>
      </w:pPr>
    </w:p>
    <w:p w14:paraId="30790E84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void </w:t>
      </w:r>
      <w:proofErr w:type="spellStart"/>
      <w:proofErr w:type="gramStart"/>
      <w:r w:rsidRPr="00FC41F0">
        <w:t>SetupListView</w:t>
      </w:r>
      <w:proofErr w:type="spellEnd"/>
      <w:r w:rsidRPr="00FC41F0">
        <w:t>(</w:t>
      </w:r>
      <w:proofErr w:type="gramEnd"/>
      <w:r w:rsidRPr="00FC41F0">
        <w:t>)</w:t>
      </w:r>
    </w:p>
    <w:p w14:paraId="2F2EB53F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2DEBFCD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listView1.View = </w:t>
      </w:r>
      <w:proofErr w:type="spellStart"/>
      <w:r w:rsidRPr="00FC41F0">
        <w:t>View.</w:t>
      </w:r>
      <w:proofErr w:type="gramStart"/>
      <w:r w:rsidRPr="00FC41F0">
        <w:t>Details</w:t>
      </w:r>
      <w:proofErr w:type="spellEnd"/>
      <w:r w:rsidRPr="00FC41F0">
        <w:t>;</w:t>
      </w:r>
      <w:proofErr w:type="gramEnd"/>
    </w:p>
    <w:p w14:paraId="514EA9FA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listView1.FullRowSelect = </w:t>
      </w:r>
      <w:proofErr w:type="gramStart"/>
      <w:r w:rsidRPr="00FC41F0">
        <w:t>true;</w:t>
      </w:r>
      <w:proofErr w:type="gramEnd"/>
    </w:p>
    <w:p w14:paraId="51DBC3AC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listView1.GridLines = </w:t>
      </w:r>
      <w:proofErr w:type="gramStart"/>
      <w:r w:rsidRPr="00FC41F0">
        <w:t>true;</w:t>
      </w:r>
      <w:proofErr w:type="gramEnd"/>
    </w:p>
    <w:p w14:paraId="76EE6DE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</w:t>
      </w:r>
      <w:proofErr w:type="gramStart"/>
      <w:r w:rsidRPr="00FC41F0">
        <w:t>listView1.Columns.Add</w:t>
      </w:r>
      <w:proofErr w:type="gramEnd"/>
      <w:r w:rsidRPr="00FC41F0">
        <w:t>("</w:t>
      </w:r>
      <w:proofErr w:type="spellStart"/>
      <w:r w:rsidRPr="00FC41F0">
        <w:t>Название</w:t>
      </w:r>
      <w:proofErr w:type="spellEnd"/>
      <w:r w:rsidRPr="00FC41F0">
        <w:t>", 150</w:t>
      </w:r>
      <w:proofErr w:type="gramStart"/>
      <w:r w:rsidRPr="00FC41F0">
        <w:t>);</w:t>
      </w:r>
      <w:proofErr w:type="gramEnd"/>
    </w:p>
    <w:p w14:paraId="33FA4D1F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</w:t>
      </w:r>
      <w:proofErr w:type="gramStart"/>
      <w:r w:rsidRPr="00FC41F0">
        <w:t>listView1.Columns.Add</w:t>
      </w:r>
      <w:proofErr w:type="gramEnd"/>
      <w:r w:rsidRPr="00FC41F0">
        <w:t>("</w:t>
      </w:r>
      <w:proofErr w:type="spellStart"/>
      <w:r w:rsidRPr="00FC41F0">
        <w:t>Вес</w:t>
      </w:r>
      <w:proofErr w:type="spellEnd"/>
      <w:r w:rsidRPr="00FC41F0">
        <w:t>", 80</w:t>
      </w:r>
      <w:proofErr w:type="gramStart"/>
      <w:r w:rsidRPr="00FC41F0">
        <w:t>);</w:t>
      </w:r>
      <w:proofErr w:type="gramEnd"/>
    </w:p>
    <w:p w14:paraId="246D65D2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</w:t>
      </w:r>
      <w:proofErr w:type="gramStart"/>
      <w:r w:rsidRPr="00FC41F0">
        <w:t>listView1.Columns.Add</w:t>
      </w:r>
      <w:proofErr w:type="gramEnd"/>
      <w:r w:rsidRPr="00FC41F0">
        <w:t>("</w:t>
      </w:r>
      <w:proofErr w:type="spellStart"/>
      <w:r w:rsidRPr="00FC41F0">
        <w:t>Стоимость</w:t>
      </w:r>
      <w:proofErr w:type="spellEnd"/>
      <w:r w:rsidRPr="00FC41F0">
        <w:t>", 100</w:t>
      </w:r>
      <w:proofErr w:type="gramStart"/>
      <w:r w:rsidRPr="00FC41F0">
        <w:t>);</w:t>
      </w:r>
      <w:proofErr w:type="gramEnd"/>
    </w:p>
    <w:p w14:paraId="13E7EEAD" w14:textId="77777777" w:rsidR="00FC41F0" w:rsidRPr="00FC41F0" w:rsidRDefault="00FC41F0" w:rsidP="00FC41F0">
      <w:pPr>
        <w:spacing w:after="0"/>
        <w:ind w:left="567"/>
      </w:pPr>
      <w:r w:rsidRPr="00FC41F0">
        <w:t xml:space="preserve">        }</w:t>
      </w:r>
    </w:p>
    <w:p w14:paraId="43BC1DF7" w14:textId="77777777" w:rsidR="00FC41F0" w:rsidRPr="00FC41F0" w:rsidRDefault="00FC41F0" w:rsidP="00FC41F0">
      <w:pPr>
        <w:spacing w:after="0"/>
        <w:ind w:left="567"/>
      </w:pPr>
    </w:p>
    <w:p w14:paraId="22D672A3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void Form1_</w:t>
      </w:r>
      <w:proofErr w:type="gramStart"/>
      <w:r w:rsidRPr="00FC41F0">
        <w:t>Load(</w:t>
      </w:r>
      <w:proofErr w:type="gramEnd"/>
      <w:r w:rsidRPr="00FC41F0">
        <w:t xml:space="preserve">object sender, </w:t>
      </w:r>
      <w:proofErr w:type="spellStart"/>
      <w:r w:rsidRPr="00FC41F0">
        <w:t>EventArgs</w:t>
      </w:r>
      <w:proofErr w:type="spellEnd"/>
      <w:r w:rsidRPr="00FC41F0">
        <w:t xml:space="preserve"> e)</w:t>
      </w:r>
    </w:p>
    <w:p w14:paraId="17F88BE4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351B77E8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</w:t>
      </w:r>
      <w:proofErr w:type="spellStart"/>
      <w:r w:rsidRPr="00FC41F0">
        <w:t>DatabaseInitializer.Initialize</w:t>
      </w:r>
      <w:proofErr w:type="spellEnd"/>
      <w:r w:rsidRPr="00FC41F0">
        <w:t>(</w:t>
      </w:r>
      <w:proofErr w:type="gramStart"/>
      <w:r w:rsidRPr="00FC41F0">
        <w:t>);</w:t>
      </w:r>
      <w:proofErr w:type="gramEnd"/>
    </w:p>
    <w:p w14:paraId="79D3BD18" w14:textId="77777777" w:rsidR="00FC41F0" w:rsidRPr="00FC41F0" w:rsidRDefault="00FC41F0" w:rsidP="00FC41F0">
      <w:pPr>
        <w:spacing w:after="0"/>
        <w:ind w:left="567"/>
      </w:pPr>
      <w:r w:rsidRPr="00FC41F0">
        <w:lastRenderedPageBreak/>
        <w:t xml:space="preserve">            </w:t>
      </w:r>
      <w:proofErr w:type="spellStart"/>
      <w:r w:rsidRPr="00FC41F0">
        <w:t>DatabaseTester.TestConnection</w:t>
      </w:r>
      <w:proofErr w:type="spellEnd"/>
      <w:r w:rsidRPr="00FC41F0">
        <w:t>(</w:t>
      </w:r>
      <w:proofErr w:type="gramStart"/>
      <w:r w:rsidRPr="00FC41F0">
        <w:t>);</w:t>
      </w:r>
      <w:proofErr w:type="gramEnd"/>
    </w:p>
    <w:p w14:paraId="4B0A3C4D" w14:textId="77777777" w:rsidR="00FC41F0" w:rsidRPr="00FC41F0" w:rsidRDefault="00FC41F0" w:rsidP="00FC41F0">
      <w:pPr>
        <w:spacing w:after="0"/>
        <w:ind w:left="567"/>
      </w:pPr>
      <w:r w:rsidRPr="00FC41F0">
        <w:t xml:space="preserve">        }</w:t>
      </w:r>
    </w:p>
    <w:p w14:paraId="62B8361B" w14:textId="77777777" w:rsidR="00FC41F0" w:rsidRPr="00FC41F0" w:rsidRDefault="00FC41F0" w:rsidP="00FC41F0">
      <w:pPr>
        <w:spacing w:after="0"/>
        <w:ind w:left="567"/>
      </w:pPr>
    </w:p>
    <w:p w14:paraId="5000855F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void </w:t>
      </w:r>
      <w:proofErr w:type="spellStart"/>
      <w:r w:rsidRPr="00FC41F0">
        <w:t>btnShowSource_</w:t>
      </w:r>
      <w:proofErr w:type="gramStart"/>
      <w:r w:rsidRPr="00FC41F0">
        <w:t>Click</w:t>
      </w:r>
      <w:proofErr w:type="spellEnd"/>
      <w:r w:rsidRPr="00FC41F0">
        <w:t>(</w:t>
      </w:r>
      <w:proofErr w:type="gramEnd"/>
      <w:r w:rsidRPr="00FC41F0">
        <w:t xml:space="preserve">object sender, </w:t>
      </w:r>
      <w:proofErr w:type="spellStart"/>
      <w:r w:rsidRPr="00FC41F0">
        <w:t>EventArgs</w:t>
      </w:r>
      <w:proofErr w:type="spellEnd"/>
      <w:r w:rsidRPr="00FC41F0">
        <w:t xml:space="preserve"> e)</w:t>
      </w:r>
    </w:p>
    <w:p w14:paraId="3F096601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669AFBB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try</w:t>
      </w:r>
    </w:p>
    <w:p w14:paraId="62B6B28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{</w:t>
      </w:r>
    </w:p>
    <w:p w14:paraId="15EAECB6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using (new </w:t>
      </w:r>
      <w:proofErr w:type="spellStart"/>
      <w:proofErr w:type="gramStart"/>
      <w:r w:rsidRPr="00FC41F0">
        <w:t>ExecutionTimer</w:t>
      </w:r>
      <w:proofErr w:type="spellEnd"/>
      <w:r w:rsidRPr="00FC41F0">
        <w:t>(</w:t>
      </w:r>
      <w:proofErr w:type="gramEnd"/>
      <w:r w:rsidRPr="00FC41F0">
        <w:t>"</w:t>
      </w:r>
      <w:proofErr w:type="spellStart"/>
      <w:r w:rsidRPr="00FC41F0">
        <w:t>Загрузка</w:t>
      </w:r>
      <w:proofErr w:type="spellEnd"/>
      <w:r w:rsidRPr="00FC41F0">
        <w:t xml:space="preserve"> </w:t>
      </w:r>
      <w:proofErr w:type="spellStart"/>
      <w:r w:rsidRPr="00FC41F0">
        <w:t>исходных</w:t>
      </w:r>
      <w:proofErr w:type="spellEnd"/>
      <w:r w:rsidRPr="00FC41F0">
        <w:t xml:space="preserve"> </w:t>
      </w:r>
      <w:proofErr w:type="spellStart"/>
      <w:r w:rsidRPr="00FC41F0">
        <w:t>данных</w:t>
      </w:r>
      <w:proofErr w:type="spellEnd"/>
      <w:r w:rsidRPr="00FC41F0">
        <w:t>"))</w:t>
      </w:r>
    </w:p>
    <w:p w14:paraId="7087C088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{</w:t>
      </w:r>
    </w:p>
    <w:p w14:paraId="22F20703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_</w:t>
      </w:r>
      <w:proofErr w:type="spellStart"/>
      <w:r w:rsidRPr="00FC41F0">
        <w:t>sourceItems</w:t>
      </w:r>
      <w:proofErr w:type="spellEnd"/>
      <w:r w:rsidRPr="00FC41F0">
        <w:t xml:space="preserve"> = </w:t>
      </w:r>
      <w:proofErr w:type="spellStart"/>
      <w:r w:rsidRPr="00FC41F0">
        <w:t>DatabaseHelper.GetAllItems</w:t>
      </w:r>
      <w:proofErr w:type="spellEnd"/>
      <w:r w:rsidRPr="00FC41F0">
        <w:t>(</w:t>
      </w:r>
      <w:proofErr w:type="gramStart"/>
      <w:r w:rsidRPr="00FC41F0">
        <w:t>);</w:t>
      </w:r>
      <w:proofErr w:type="gramEnd"/>
    </w:p>
    <w:p w14:paraId="3A03BD4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}</w:t>
      </w:r>
    </w:p>
    <w:p w14:paraId="3C80452C" w14:textId="77777777" w:rsidR="00FC41F0" w:rsidRPr="00FC41F0" w:rsidRDefault="00FC41F0" w:rsidP="00FC41F0">
      <w:pPr>
        <w:spacing w:after="0"/>
        <w:ind w:left="567"/>
      </w:pPr>
    </w:p>
    <w:p w14:paraId="1FEA8BAB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spellStart"/>
      <w:r w:rsidRPr="00FC41F0">
        <w:t>DisplayItems</w:t>
      </w:r>
      <w:proofErr w:type="spellEnd"/>
      <w:r w:rsidRPr="00FC41F0">
        <w:t>(_</w:t>
      </w:r>
      <w:proofErr w:type="spellStart"/>
      <w:r w:rsidRPr="00FC41F0">
        <w:t>sourceItems</w:t>
      </w:r>
      <w:proofErr w:type="spellEnd"/>
      <w:proofErr w:type="gramStart"/>
      <w:r w:rsidRPr="00FC41F0">
        <w:t>);</w:t>
      </w:r>
      <w:proofErr w:type="gramEnd"/>
    </w:p>
    <w:p w14:paraId="03FCDB1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spellStart"/>
      <w:r w:rsidRPr="00FC41F0">
        <w:t>DebugLogger.LogItems</w:t>
      </w:r>
      <w:proofErr w:type="spellEnd"/>
      <w:r w:rsidRPr="00FC41F0">
        <w:t>(_</w:t>
      </w:r>
      <w:proofErr w:type="spellStart"/>
      <w:r w:rsidRPr="00FC41F0">
        <w:t>sourceItems</w:t>
      </w:r>
      <w:proofErr w:type="spellEnd"/>
      <w:r w:rsidRPr="00FC41F0">
        <w:t>, "</w:t>
      </w:r>
      <w:proofErr w:type="spellStart"/>
      <w:r w:rsidRPr="00FC41F0">
        <w:t>Исходные</w:t>
      </w:r>
      <w:proofErr w:type="spellEnd"/>
      <w:r w:rsidRPr="00FC41F0">
        <w:t xml:space="preserve"> </w:t>
      </w:r>
      <w:proofErr w:type="spellStart"/>
      <w:r w:rsidRPr="00FC41F0">
        <w:t>данные</w:t>
      </w:r>
      <w:proofErr w:type="spellEnd"/>
      <w:r w:rsidRPr="00FC41F0">
        <w:t xml:space="preserve"> </w:t>
      </w:r>
      <w:proofErr w:type="spellStart"/>
      <w:r w:rsidRPr="00FC41F0">
        <w:t>загружены</w:t>
      </w:r>
      <w:proofErr w:type="spellEnd"/>
      <w:r w:rsidRPr="00FC41F0">
        <w:t>"</w:t>
      </w:r>
      <w:proofErr w:type="gramStart"/>
      <w:r w:rsidRPr="00FC41F0">
        <w:t>);</w:t>
      </w:r>
      <w:proofErr w:type="gramEnd"/>
    </w:p>
    <w:p w14:paraId="166CDAA5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690C99A5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catch (Exception ex)</w:t>
      </w:r>
    </w:p>
    <w:p w14:paraId="236F478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{</w:t>
      </w:r>
    </w:p>
    <w:p w14:paraId="7F16DD4D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spellStart"/>
      <w:r w:rsidRPr="00FC41F0">
        <w:t>MessageBox.Show</w:t>
      </w:r>
      <w:proofErr w:type="spellEnd"/>
      <w:r w:rsidRPr="00FC41F0">
        <w:t>($"</w:t>
      </w:r>
      <w:proofErr w:type="spellStart"/>
      <w:r w:rsidRPr="00FC41F0">
        <w:t>Ошибка</w:t>
      </w:r>
      <w:proofErr w:type="spellEnd"/>
      <w:r w:rsidRPr="00FC41F0">
        <w:t xml:space="preserve"> </w:t>
      </w:r>
      <w:proofErr w:type="spellStart"/>
      <w:r w:rsidRPr="00FC41F0">
        <w:t>загрузки</w:t>
      </w:r>
      <w:proofErr w:type="spellEnd"/>
      <w:r w:rsidRPr="00FC41F0">
        <w:t xml:space="preserve"> </w:t>
      </w:r>
      <w:proofErr w:type="spellStart"/>
      <w:r w:rsidRPr="00FC41F0">
        <w:t>данных</w:t>
      </w:r>
      <w:proofErr w:type="spellEnd"/>
      <w:r w:rsidRPr="00FC41F0">
        <w:t>: {</w:t>
      </w:r>
      <w:proofErr w:type="spellStart"/>
      <w:proofErr w:type="gramStart"/>
      <w:r w:rsidRPr="00FC41F0">
        <w:t>ex.Message</w:t>
      </w:r>
      <w:proofErr w:type="spellEnd"/>
      <w:proofErr w:type="gramEnd"/>
      <w:r w:rsidRPr="00FC41F0">
        <w:t>}", "</w:t>
      </w:r>
      <w:proofErr w:type="spellStart"/>
      <w:r w:rsidRPr="00FC41F0">
        <w:t>Ошибка</w:t>
      </w:r>
      <w:proofErr w:type="spellEnd"/>
      <w:r w:rsidRPr="00FC41F0">
        <w:t>",</w:t>
      </w:r>
    </w:p>
    <w:p w14:paraId="2B34D114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        </w:t>
      </w:r>
      <w:proofErr w:type="spellStart"/>
      <w:r w:rsidRPr="00FC41F0">
        <w:t>MessageBoxButtons.OK</w:t>
      </w:r>
      <w:proofErr w:type="spellEnd"/>
      <w:r w:rsidRPr="00FC41F0">
        <w:t xml:space="preserve">, </w:t>
      </w:r>
      <w:proofErr w:type="spellStart"/>
      <w:r w:rsidRPr="00FC41F0">
        <w:t>MessageBoxIcon.Error</w:t>
      </w:r>
      <w:proofErr w:type="spellEnd"/>
      <w:proofErr w:type="gramStart"/>
      <w:r w:rsidRPr="00FC41F0">
        <w:t>);</w:t>
      </w:r>
      <w:proofErr w:type="gramEnd"/>
    </w:p>
    <w:p w14:paraId="2445BAB8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spellStart"/>
      <w:r w:rsidRPr="00FC41F0">
        <w:t>DebugLogger.Log</w:t>
      </w:r>
      <w:proofErr w:type="spellEnd"/>
      <w:r w:rsidRPr="00FC41F0">
        <w:t>($"</w:t>
      </w:r>
      <w:proofErr w:type="spellStart"/>
      <w:proofErr w:type="gramStart"/>
      <w:r w:rsidRPr="00FC41F0">
        <w:t>Исключение</w:t>
      </w:r>
      <w:proofErr w:type="spellEnd"/>
      <w:r w:rsidRPr="00FC41F0">
        <w:t>: {ex}");</w:t>
      </w:r>
      <w:proofErr w:type="gramEnd"/>
    </w:p>
    <w:p w14:paraId="2218DF24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2F3527B2" w14:textId="77777777" w:rsidR="00FC41F0" w:rsidRPr="00FC41F0" w:rsidRDefault="00FC41F0" w:rsidP="00FC41F0">
      <w:pPr>
        <w:spacing w:after="0"/>
        <w:ind w:left="567"/>
      </w:pPr>
      <w:r w:rsidRPr="00FC41F0">
        <w:t xml:space="preserve">        }</w:t>
      </w:r>
    </w:p>
    <w:p w14:paraId="2540934F" w14:textId="77777777" w:rsidR="00FC41F0" w:rsidRPr="00FC41F0" w:rsidRDefault="00FC41F0" w:rsidP="00FC41F0">
      <w:pPr>
        <w:spacing w:after="0"/>
        <w:ind w:left="567"/>
      </w:pPr>
    </w:p>
    <w:p w14:paraId="396007A7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void </w:t>
      </w:r>
      <w:proofErr w:type="spellStart"/>
      <w:r w:rsidRPr="00FC41F0">
        <w:t>btnSolve_</w:t>
      </w:r>
      <w:proofErr w:type="gramStart"/>
      <w:r w:rsidRPr="00FC41F0">
        <w:t>Click</w:t>
      </w:r>
      <w:proofErr w:type="spellEnd"/>
      <w:r w:rsidRPr="00FC41F0">
        <w:t>(</w:t>
      </w:r>
      <w:proofErr w:type="gramEnd"/>
      <w:r w:rsidRPr="00FC41F0">
        <w:t xml:space="preserve">object sender, </w:t>
      </w:r>
      <w:proofErr w:type="spellStart"/>
      <w:r w:rsidRPr="00FC41F0">
        <w:t>EventArgs</w:t>
      </w:r>
      <w:proofErr w:type="spellEnd"/>
      <w:r w:rsidRPr="00FC41F0">
        <w:t xml:space="preserve"> e)</w:t>
      </w:r>
    </w:p>
    <w:p w14:paraId="34127639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434E3968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if (_</w:t>
      </w:r>
      <w:proofErr w:type="spellStart"/>
      <w:r w:rsidRPr="00FC41F0">
        <w:t>sourceItems</w:t>
      </w:r>
      <w:proofErr w:type="spellEnd"/>
      <w:r w:rsidRPr="00FC41F0">
        <w:t xml:space="preserve"> == null || _</w:t>
      </w:r>
      <w:proofErr w:type="spellStart"/>
      <w:r w:rsidRPr="00FC41F0">
        <w:t>sourceItems.Count</w:t>
      </w:r>
      <w:proofErr w:type="spellEnd"/>
      <w:r w:rsidRPr="00FC41F0">
        <w:t xml:space="preserve"> == 0)</w:t>
      </w:r>
    </w:p>
    <w:p w14:paraId="2AFD1650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t xml:space="preserve">            </w:t>
      </w:r>
      <w:r w:rsidRPr="00FC41F0">
        <w:rPr>
          <w:lang w:val="ru-RU"/>
        </w:rPr>
        <w:t>{</w:t>
      </w:r>
    </w:p>
    <w:p w14:paraId="4A4DB222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    </w:t>
      </w:r>
      <w:proofErr w:type="spellStart"/>
      <w:r w:rsidRPr="00FC41F0">
        <w:t>MessageBox</w:t>
      </w:r>
      <w:proofErr w:type="spellEnd"/>
      <w:r w:rsidRPr="00FC41F0">
        <w:rPr>
          <w:lang w:val="ru-RU"/>
        </w:rPr>
        <w:t>.</w:t>
      </w:r>
      <w:r w:rsidRPr="00FC41F0">
        <w:t>Show</w:t>
      </w:r>
      <w:r w:rsidRPr="00FC41F0">
        <w:rPr>
          <w:lang w:val="ru-RU"/>
        </w:rPr>
        <w:t>("Сначала загрузите исходные данные.", "Предупреждение",</w:t>
      </w:r>
    </w:p>
    <w:p w14:paraId="21B7AF99" w14:textId="77777777" w:rsidR="00FC41F0" w:rsidRPr="00FC41F0" w:rsidRDefault="00FC41F0" w:rsidP="00FC41F0">
      <w:pPr>
        <w:spacing w:after="0"/>
        <w:ind w:left="567"/>
      </w:pPr>
      <w:r w:rsidRPr="00FC41F0">
        <w:rPr>
          <w:lang w:val="ru-RU"/>
        </w:rPr>
        <w:t xml:space="preserve">                                </w:t>
      </w:r>
      <w:proofErr w:type="spellStart"/>
      <w:r w:rsidRPr="00FC41F0">
        <w:t>MessageBoxButtons.OK</w:t>
      </w:r>
      <w:proofErr w:type="spellEnd"/>
      <w:r w:rsidRPr="00FC41F0">
        <w:t xml:space="preserve">, </w:t>
      </w:r>
      <w:proofErr w:type="spellStart"/>
      <w:r w:rsidRPr="00FC41F0">
        <w:t>MessageBoxIcon.Warning</w:t>
      </w:r>
      <w:proofErr w:type="spellEnd"/>
      <w:proofErr w:type="gramStart"/>
      <w:r w:rsidRPr="00FC41F0">
        <w:t>);</w:t>
      </w:r>
      <w:proofErr w:type="gramEnd"/>
    </w:p>
    <w:p w14:paraId="1ED853FB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gramStart"/>
      <w:r w:rsidRPr="00FC41F0">
        <w:t>return;</w:t>
      </w:r>
      <w:proofErr w:type="gramEnd"/>
    </w:p>
    <w:p w14:paraId="6C1A7E07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4F61B513" w14:textId="77777777" w:rsidR="00FC41F0" w:rsidRPr="00FC41F0" w:rsidRDefault="00FC41F0" w:rsidP="00FC41F0">
      <w:pPr>
        <w:spacing w:after="0"/>
        <w:ind w:left="567"/>
      </w:pPr>
    </w:p>
    <w:p w14:paraId="726C6E58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if </w:t>
      </w:r>
      <w:proofErr w:type="gramStart"/>
      <w:r w:rsidRPr="00FC41F0">
        <w:t>(!</w:t>
      </w:r>
      <w:proofErr w:type="spellStart"/>
      <w:r w:rsidRPr="00FC41F0">
        <w:t>int</w:t>
      </w:r>
      <w:proofErr w:type="gramEnd"/>
      <w:r w:rsidRPr="00FC41F0">
        <w:t>.</w:t>
      </w:r>
      <w:proofErr w:type="gramStart"/>
      <w:r w:rsidRPr="00FC41F0">
        <w:t>TryParse</w:t>
      </w:r>
      <w:proofErr w:type="spellEnd"/>
      <w:r w:rsidRPr="00FC41F0">
        <w:t>(</w:t>
      </w:r>
      <w:proofErr w:type="spellStart"/>
      <w:proofErr w:type="gramEnd"/>
      <w:r w:rsidRPr="00FC41F0">
        <w:t>txtMaxWeight.Text</w:t>
      </w:r>
      <w:proofErr w:type="spellEnd"/>
      <w:r w:rsidRPr="00FC41F0">
        <w:t xml:space="preserve">, out int </w:t>
      </w:r>
      <w:proofErr w:type="spellStart"/>
      <w:r w:rsidRPr="00FC41F0">
        <w:t>maxWeight</w:t>
      </w:r>
      <w:proofErr w:type="spellEnd"/>
      <w:r w:rsidRPr="00FC41F0">
        <w:t xml:space="preserve">) || </w:t>
      </w:r>
      <w:proofErr w:type="spellStart"/>
      <w:r w:rsidRPr="00FC41F0">
        <w:t>maxWeight</w:t>
      </w:r>
      <w:proofErr w:type="spellEnd"/>
      <w:r w:rsidRPr="00FC41F0">
        <w:t xml:space="preserve"> &lt;= 0)</w:t>
      </w:r>
    </w:p>
    <w:p w14:paraId="44D21B02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t xml:space="preserve">            </w:t>
      </w:r>
      <w:r w:rsidRPr="00FC41F0">
        <w:rPr>
          <w:lang w:val="ru-RU"/>
        </w:rPr>
        <w:t>{</w:t>
      </w:r>
    </w:p>
    <w:p w14:paraId="4B62EB13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    </w:t>
      </w:r>
      <w:proofErr w:type="spellStart"/>
      <w:r w:rsidRPr="00FC41F0">
        <w:t>MessageBox</w:t>
      </w:r>
      <w:proofErr w:type="spellEnd"/>
      <w:r w:rsidRPr="00FC41F0">
        <w:rPr>
          <w:lang w:val="ru-RU"/>
        </w:rPr>
        <w:t>.</w:t>
      </w:r>
      <w:r w:rsidRPr="00FC41F0">
        <w:t>Show</w:t>
      </w:r>
      <w:r w:rsidRPr="00FC41F0">
        <w:rPr>
          <w:lang w:val="ru-RU"/>
        </w:rPr>
        <w:t>("Введите корректный положительный вес рюкзака.", "Ошибка ввода",</w:t>
      </w:r>
    </w:p>
    <w:p w14:paraId="2CE11F74" w14:textId="77777777" w:rsidR="00FC41F0" w:rsidRPr="00FC41F0" w:rsidRDefault="00FC41F0" w:rsidP="00FC41F0">
      <w:pPr>
        <w:spacing w:after="0"/>
        <w:ind w:left="567"/>
      </w:pPr>
      <w:r w:rsidRPr="00FC41F0">
        <w:rPr>
          <w:lang w:val="ru-RU"/>
        </w:rPr>
        <w:t xml:space="preserve">                                </w:t>
      </w:r>
      <w:proofErr w:type="spellStart"/>
      <w:r w:rsidRPr="00FC41F0">
        <w:t>MessageBoxButtons.OK</w:t>
      </w:r>
      <w:proofErr w:type="spellEnd"/>
      <w:r w:rsidRPr="00FC41F0">
        <w:t xml:space="preserve">, </w:t>
      </w:r>
      <w:proofErr w:type="spellStart"/>
      <w:r w:rsidRPr="00FC41F0">
        <w:t>MessageBoxIcon.Error</w:t>
      </w:r>
      <w:proofErr w:type="spellEnd"/>
      <w:proofErr w:type="gramStart"/>
      <w:r w:rsidRPr="00FC41F0">
        <w:t>);</w:t>
      </w:r>
      <w:proofErr w:type="gramEnd"/>
    </w:p>
    <w:p w14:paraId="53808007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gramStart"/>
      <w:r w:rsidRPr="00FC41F0">
        <w:t>return;</w:t>
      </w:r>
      <w:proofErr w:type="gramEnd"/>
    </w:p>
    <w:p w14:paraId="03BC730D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6F96596A" w14:textId="77777777" w:rsidR="00FC41F0" w:rsidRPr="00FC41F0" w:rsidRDefault="00FC41F0" w:rsidP="00FC41F0">
      <w:pPr>
        <w:spacing w:after="0"/>
        <w:ind w:left="567"/>
      </w:pPr>
    </w:p>
    <w:p w14:paraId="75F13157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try</w:t>
      </w:r>
    </w:p>
    <w:p w14:paraId="40FEBDEF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{</w:t>
      </w:r>
    </w:p>
    <w:p w14:paraId="07C93FE3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using (new </w:t>
      </w:r>
      <w:proofErr w:type="spellStart"/>
      <w:proofErr w:type="gramStart"/>
      <w:r w:rsidRPr="00FC41F0">
        <w:t>ExecutionTimer</w:t>
      </w:r>
      <w:proofErr w:type="spellEnd"/>
      <w:r w:rsidRPr="00FC41F0">
        <w:t>(</w:t>
      </w:r>
      <w:proofErr w:type="gramEnd"/>
      <w:r w:rsidRPr="00FC41F0">
        <w:t>"</w:t>
      </w:r>
      <w:proofErr w:type="spellStart"/>
      <w:r w:rsidRPr="00FC41F0">
        <w:t>Решение</w:t>
      </w:r>
      <w:proofErr w:type="spellEnd"/>
      <w:r w:rsidRPr="00FC41F0">
        <w:t xml:space="preserve"> </w:t>
      </w:r>
      <w:proofErr w:type="spellStart"/>
      <w:r w:rsidRPr="00FC41F0">
        <w:t>задачи</w:t>
      </w:r>
      <w:proofErr w:type="spellEnd"/>
      <w:r w:rsidRPr="00FC41F0">
        <w:t xml:space="preserve"> о </w:t>
      </w:r>
      <w:proofErr w:type="spellStart"/>
      <w:r w:rsidRPr="00FC41F0">
        <w:t>рюкзаке</w:t>
      </w:r>
      <w:proofErr w:type="spellEnd"/>
      <w:r w:rsidRPr="00FC41F0">
        <w:t>"))</w:t>
      </w:r>
    </w:p>
    <w:p w14:paraId="4EA49492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{</w:t>
      </w:r>
    </w:p>
    <w:p w14:paraId="1AE48C38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</w:t>
      </w:r>
      <w:proofErr w:type="spellStart"/>
      <w:r w:rsidRPr="00FC41F0">
        <w:t>SolveKnapsack</w:t>
      </w:r>
      <w:proofErr w:type="spellEnd"/>
      <w:r w:rsidRPr="00FC41F0">
        <w:t>(</w:t>
      </w:r>
      <w:proofErr w:type="spellStart"/>
      <w:r w:rsidRPr="00FC41F0">
        <w:t>maxWeight</w:t>
      </w:r>
      <w:proofErr w:type="spellEnd"/>
      <w:proofErr w:type="gramStart"/>
      <w:r w:rsidRPr="00FC41F0">
        <w:t>);</w:t>
      </w:r>
      <w:proofErr w:type="gramEnd"/>
    </w:p>
    <w:p w14:paraId="4CE3F864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}</w:t>
      </w:r>
    </w:p>
    <w:p w14:paraId="60BCE912" w14:textId="77777777" w:rsidR="00FC41F0" w:rsidRPr="00FC41F0" w:rsidRDefault="00FC41F0" w:rsidP="00FC41F0">
      <w:pPr>
        <w:spacing w:after="0"/>
        <w:ind w:left="567"/>
      </w:pPr>
    </w:p>
    <w:p w14:paraId="4A464216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if (_</w:t>
      </w:r>
      <w:proofErr w:type="spellStart"/>
      <w:proofErr w:type="gramStart"/>
      <w:r w:rsidRPr="00FC41F0">
        <w:t>bestSolution</w:t>
      </w:r>
      <w:proofErr w:type="spellEnd"/>
      <w:r w:rsidRPr="00FC41F0">
        <w:t xml:space="preserve"> !</w:t>
      </w:r>
      <w:proofErr w:type="gramEnd"/>
      <w:r w:rsidRPr="00FC41F0">
        <w:t xml:space="preserve">= </w:t>
      </w:r>
      <w:proofErr w:type="gramStart"/>
      <w:r w:rsidRPr="00FC41F0">
        <w:t>null &amp;&amp;</w:t>
      </w:r>
      <w:proofErr w:type="gramEnd"/>
      <w:r w:rsidRPr="00FC41F0">
        <w:t xml:space="preserve"> _</w:t>
      </w:r>
      <w:proofErr w:type="spellStart"/>
      <w:r w:rsidRPr="00FC41F0">
        <w:t>bestSolution.Count</w:t>
      </w:r>
      <w:proofErr w:type="spellEnd"/>
      <w:r w:rsidRPr="00FC41F0">
        <w:t xml:space="preserve"> &gt; 0)</w:t>
      </w:r>
    </w:p>
    <w:p w14:paraId="04622B13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{</w:t>
      </w:r>
    </w:p>
    <w:p w14:paraId="451B2CA7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</w:t>
      </w:r>
      <w:proofErr w:type="spellStart"/>
      <w:r w:rsidRPr="00FC41F0">
        <w:t>DisplayItems</w:t>
      </w:r>
      <w:proofErr w:type="spellEnd"/>
      <w:r w:rsidRPr="00FC41F0">
        <w:t>(_</w:t>
      </w:r>
      <w:proofErr w:type="spellStart"/>
      <w:r w:rsidRPr="00FC41F0">
        <w:t>bestSolution</w:t>
      </w:r>
      <w:proofErr w:type="spellEnd"/>
      <w:proofErr w:type="gramStart"/>
      <w:r w:rsidRPr="00FC41F0">
        <w:t>);</w:t>
      </w:r>
      <w:proofErr w:type="gramEnd"/>
    </w:p>
    <w:p w14:paraId="3E8CD7B6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</w:t>
      </w:r>
      <w:proofErr w:type="spellStart"/>
      <w:r w:rsidRPr="00FC41F0">
        <w:t>DebugLogger.LogItems</w:t>
      </w:r>
      <w:proofErr w:type="spellEnd"/>
      <w:r w:rsidRPr="00FC41F0">
        <w:t>(_</w:t>
      </w:r>
      <w:proofErr w:type="spellStart"/>
      <w:r w:rsidRPr="00FC41F0">
        <w:t>bestSolution</w:t>
      </w:r>
      <w:proofErr w:type="spellEnd"/>
      <w:r w:rsidRPr="00FC41F0">
        <w:t>, "</w:t>
      </w:r>
      <w:proofErr w:type="spellStart"/>
      <w:r w:rsidRPr="00FC41F0">
        <w:t>Лучшее</w:t>
      </w:r>
      <w:proofErr w:type="spellEnd"/>
      <w:r w:rsidRPr="00FC41F0">
        <w:t xml:space="preserve"> </w:t>
      </w:r>
      <w:proofErr w:type="spellStart"/>
      <w:r w:rsidRPr="00FC41F0">
        <w:t>решение</w:t>
      </w:r>
      <w:proofErr w:type="spellEnd"/>
      <w:r w:rsidRPr="00FC41F0">
        <w:t>"</w:t>
      </w:r>
      <w:proofErr w:type="gramStart"/>
      <w:r w:rsidRPr="00FC41F0">
        <w:t>);</w:t>
      </w:r>
      <w:proofErr w:type="gramEnd"/>
    </w:p>
    <w:p w14:paraId="3C3C412D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t xml:space="preserve">                </w:t>
      </w:r>
      <w:r w:rsidRPr="00FC41F0">
        <w:rPr>
          <w:lang w:val="ru-RU"/>
        </w:rPr>
        <w:t>}</w:t>
      </w:r>
    </w:p>
    <w:p w14:paraId="6E9D2FF0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    </w:t>
      </w:r>
      <w:r w:rsidRPr="00FC41F0">
        <w:t>else</w:t>
      </w:r>
    </w:p>
    <w:p w14:paraId="1F450D2A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    {</w:t>
      </w:r>
    </w:p>
    <w:p w14:paraId="3716CB37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        </w:t>
      </w:r>
      <w:proofErr w:type="spellStart"/>
      <w:proofErr w:type="gramStart"/>
      <w:r w:rsidRPr="00FC41F0">
        <w:t>listView</w:t>
      </w:r>
      <w:proofErr w:type="spellEnd"/>
      <w:r w:rsidRPr="00FC41F0">
        <w:rPr>
          <w:lang w:val="ru-RU"/>
        </w:rPr>
        <w:t>1.</w:t>
      </w:r>
      <w:r w:rsidRPr="00FC41F0">
        <w:t>Items</w:t>
      </w:r>
      <w:r w:rsidRPr="00FC41F0">
        <w:rPr>
          <w:lang w:val="ru-RU"/>
        </w:rPr>
        <w:t>.</w:t>
      </w:r>
      <w:r w:rsidRPr="00FC41F0">
        <w:t>Clear</w:t>
      </w:r>
      <w:proofErr w:type="gramEnd"/>
      <w:r w:rsidRPr="00FC41F0">
        <w:rPr>
          <w:lang w:val="ru-RU"/>
        </w:rPr>
        <w:t>(</w:t>
      </w:r>
      <w:proofErr w:type="gramStart"/>
      <w:r w:rsidRPr="00FC41F0">
        <w:rPr>
          <w:lang w:val="ru-RU"/>
        </w:rPr>
        <w:t>);</w:t>
      </w:r>
      <w:proofErr w:type="gramEnd"/>
    </w:p>
    <w:p w14:paraId="007ED759" w14:textId="77777777" w:rsidR="00FC41F0" w:rsidRPr="00FC41F0" w:rsidRDefault="00FC41F0" w:rsidP="00FC41F0">
      <w:pPr>
        <w:spacing w:after="0"/>
        <w:ind w:left="567"/>
        <w:rPr>
          <w:lang w:val="ru-RU"/>
        </w:rPr>
      </w:pPr>
      <w:r w:rsidRPr="00FC41F0">
        <w:rPr>
          <w:lang w:val="ru-RU"/>
        </w:rPr>
        <w:t xml:space="preserve">                    </w:t>
      </w:r>
      <w:proofErr w:type="spellStart"/>
      <w:r w:rsidRPr="00FC41F0">
        <w:t>MessageBox</w:t>
      </w:r>
      <w:proofErr w:type="spellEnd"/>
      <w:r w:rsidRPr="00FC41F0">
        <w:rPr>
          <w:lang w:val="ru-RU"/>
        </w:rPr>
        <w:t>.</w:t>
      </w:r>
      <w:r w:rsidRPr="00FC41F0">
        <w:t>Show</w:t>
      </w:r>
      <w:r w:rsidRPr="00FC41F0">
        <w:rPr>
          <w:lang w:val="ru-RU"/>
        </w:rPr>
        <w:t>("Не удалось подобрать набор предметов.", "Результат",</w:t>
      </w:r>
    </w:p>
    <w:p w14:paraId="1D18270F" w14:textId="77777777" w:rsidR="00FC41F0" w:rsidRPr="00FC41F0" w:rsidRDefault="00FC41F0" w:rsidP="00FC41F0">
      <w:pPr>
        <w:spacing w:after="0"/>
        <w:ind w:left="567"/>
      </w:pPr>
      <w:r w:rsidRPr="00FC41F0">
        <w:rPr>
          <w:lang w:val="ru-RU"/>
        </w:rPr>
        <w:t xml:space="preserve">                                    </w:t>
      </w:r>
      <w:proofErr w:type="spellStart"/>
      <w:r w:rsidRPr="00FC41F0">
        <w:t>MessageBoxButtons.OK</w:t>
      </w:r>
      <w:proofErr w:type="spellEnd"/>
      <w:r w:rsidRPr="00FC41F0">
        <w:t xml:space="preserve">, </w:t>
      </w:r>
      <w:proofErr w:type="spellStart"/>
      <w:r w:rsidRPr="00FC41F0">
        <w:t>MessageBoxIcon.Information</w:t>
      </w:r>
      <w:proofErr w:type="spellEnd"/>
      <w:proofErr w:type="gramStart"/>
      <w:r w:rsidRPr="00FC41F0">
        <w:t>);</w:t>
      </w:r>
      <w:proofErr w:type="gramEnd"/>
    </w:p>
    <w:p w14:paraId="429F26FE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}</w:t>
      </w:r>
    </w:p>
    <w:p w14:paraId="6EA7BA9F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33AF4DEA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catch (Exception ex)</w:t>
      </w:r>
    </w:p>
    <w:p w14:paraId="674CD010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{</w:t>
      </w:r>
    </w:p>
    <w:p w14:paraId="08D6EFA6" w14:textId="77777777" w:rsidR="00FC41F0" w:rsidRPr="00FC41F0" w:rsidRDefault="00FC41F0" w:rsidP="00FC41F0">
      <w:pPr>
        <w:spacing w:after="0"/>
        <w:ind w:left="567"/>
      </w:pPr>
      <w:r w:rsidRPr="00FC41F0">
        <w:lastRenderedPageBreak/>
        <w:t xml:space="preserve">                </w:t>
      </w:r>
      <w:proofErr w:type="spellStart"/>
      <w:r w:rsidRPr="00FC41F0">
        <w:t>MessageBox.Show</w:t>
      </w:r>
      <w:proofErr w:type="spellEnd"/>
      <w:r w:rsidRPr="00FC41F0">
        <w:t>($"</w:t>
      </w:r>
      <w:proofErr w:type="spellStart"/>
      <w:r w:rsidRPr="00FC41F0">
        <w:t>Ошибка</w:t>
      </w:r>
      <w:proofErr w:type="spellEnd"/>
      <w:r w:rsidRPr="00FC41F0">
        <w:t xml:space="preserve"> </w:t>
      </w:r>
      <w:proofErr w:type="spellStart"/>
      <w:r w:rsidRPr="00FC41F0">
        <w:t>при</w:t>
      </w:r>
      <w:proofErr w:type="spellEnd"/>
      <w:r w:rsidRPr="00FC41F0">
        <w:t xml:space="preserve"> </w:t>
      </w:r>
      <w:proofErr w:type="spellStart"/>
      <w:r w:rsidRPr="00FC41F0">
        <w:t>решении</w:t>
      </w:r>
      <w:proofErr w:type="spellEnd"/>
      <w:r w:rsidRPr="00FC41F0">
        <w:t>: {</w:t>
      </w:r>
      <w:proofErr w:type="spellStart"/>
      <w:proofErr w:type="gramStart"/>
      <w:r w:rsidRPr="00FC41F0">
        <w:t>ex.Message</w:t>
      </w:r>
      <w:proofErr w:type="spellEnd"/>
      <w:proofErr w:type="gramEnd"/>
      <w:r w:rsidRPr="00FC41F0">
        <w:t>}", "</w:t>
      </w:r>
      <w:proofErr w:type="spellStart"/>
      <w:r w:rsidRPr="00FC41F0">
        <w:t>Ошибка</w:t>
      </w:r>
      <w:proofErr w:type="spellEnd"/>
      <w:r w:rsidRPr="00FC41F0">
        <w:t>",</w:t>
      </w:r>
    </w:p>
    <w:p w14:paraId="38B4741E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        </w:t>
      </w:r>
      <w:proofErr w:type="spellStart"/>
      <w:r w:rsidRPr="00FC41F0">
        <w:t>MessageBoxButtons.OK</w:t>
      </w:r>
      <w:proofErr w:type="spellEnd"/>
      <w:r w:rsidRPr="00FC41F0">
        <w:t xml:space="preserve">, </w:t>
      </w:r>
      <w:proofErr w:type="spellStart"/>
      <w:r w:rsidRPr="00FC41F0">
        <w:t>MessageBoxIcon.Error</w:t>
      </w:r>
      <w:proofErr w:type="spellEnd"/>
      <w:proofErr w:type="gramStart"/>
      <w:r w:rsidRPr="00FC41F0">
        <w:t>);</w:t>
      </w:r>
      <w:proofErr w:type="gramEnd"/>
    </w:p>
    <w:p w14:paraId="7DD7814E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spellStart"/>
      <w:r w:rsidRPr="00FC41F0">
        <w:t>DebugLogger.Log</w:t>
      </w:r>
      <w:proofErr w:type="spellEnd"/>
      <w:r w:rsidRPr="00FC41F0">
        <w:t>($"</w:t>
      </w:r>
      <w:proofErr w:type="spellStart"/>
      <w:r w:rsidRPr="00FC41F0">
        <w:t>Исключение</w:t>
      </w:r>
      <w:proofErr w:type="spellEnd"/>
      <w:r w:rsidRPr="00FC41F0">
        <w:t xml:space="preserve"> в Solve: {ex}"</w:t>
      </w:r>
      <w:proofErr w:type="gramStart"/>
      <w:r w:rsidRPr="00FC41F0">
        <w:t>);</w:t>
      </w:r>
      <w:proofErr w:type="gramEnd"/>
    </w:p>
    <w:p w14:paraId="4F88887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43E741AC" w14:textId="77777777" w:rsidR="00FC41F0" w:rsidRPr="00FC41F0" w:rsidRDefault="00FC41F0" w:rsidP="00FC41F0">
      <w:pPr>
        <w:spacing w:after="0"/>
        <w:ind w:left="567"/>
      </w:pPr>
      <w:r w:rsidRPr="00FC41F0">
        <w:t xml:space="preserve">        }</w:t>
      </w:r>
    </w:p>
    <w:p w14:paraId="19CF4F89" w14:textId="77777777" w:rsidR="00FC41F0" w:rsidRPr="00FC41F0" w:rsidRDefault="00FC41F0" w:rsidP="00FC41F0">
      <w:pPr>
        <w:spacing w:after="0"/>
        <w:ind w:left="567"/>
      </w:pPr>
    </w:p>
    <w:p w14:paraId="412AEB66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void </w:t>
      </w:r>
      <w:proofErr w:type="spellStart"/>
      <w:proofErr w:type="gramStart"/>
      <w:r w:rsidRPr="00FC41F0">
        <w:t>SolveKnapsack</w:t>
      </w:r>
      <w:proofErr w:type="spellEnd"/>
      <w:r w:rsidRPr="00FC41F0">
        <w:t>(</w:t>
      </w:r>
      <w:proofErr w:type="gramEnd"/>
      <w:r w:rsidRPr="00FC41F0">
        <w:t xml:space="preserve">int </w:t>
      </w:r>
      <w:proofErr w:type="spellStart"/>
      <w:r w:rsidRPr="00FC41F0">
        <w:t>maxWeight</w:t>
      </w:r>
      <w:proofErr w:type="spellEnd"/>
      <w:r w:rsidRPr="00FC41F0">
        <w:t>)</w:t>
      </w:r>
    </w:p>
    <w:p w14:paraId="26957D7A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4FFB677E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int n = _</w:t>
      </w:r>
      <w:proofErr w:type="spellStart"/>
      <w:r w:rsidRPr="00FC41F0">
        <w:t>sourceItems.</w:t>
      </w:r>
      <w:proofErr w:type="gramStart"/>
      <w:r w:rsidRPr="00FC41F0">
        <w:t>Count</w:t>
      </w:r>
      <w:proofErr w:type="spellEnd"/>
      <w:r w:rsidRPr="00FC41F0">
        <w:t>;</w:t>
      </w:r>
      <w:proofErr w:type="gramEnd"/>
    </w:p>
    <w:p w14:paraId="7ABE331F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int </w:t>
      </w:r>
      <w:proofErr w:type="spellStart"/>
      <w:r w:rsidRPr="00FC41F0">
        <w:t>bestCost</w:t>
      </w:r>
      <w:proofErr w:type="spellEnd"/>
      <w:r w:rsidRPr="00FC41F0">
        <w:t xml:space="preserve"> = </w:t>
      </w:r>
      <w:proofErr w:type="gramStart"/>
      <w:r w:rsidRPr="00FC41F0">
        <w:t>0;</w:t>
      </w:r>
      <w:proofErr w:type="gramEnd"/>
    </w:p>
    <w:p w14:paraId="6DBC311B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List&lt;Item&gt; </w:t>
      </w:r>
      <w:proofErr w:type="spellStart"/>
      <w:r w:rsidRPr="00FC41F0">
        <w:t>bestCombination</w:t>
      </w:r>
      <w:proofErr w:type="spellEnd"/>
      <w:r w:rsidRPr="00FC41F0">
        <w:t xml:space="preserve"> = new List&lt;Item</w:t>
      </w:r>
      <w:proofErr w:type="gramStart"/>
      <w:r w:rsidRPr="00FC41F0">
        <w:t>&gt;();</w:t>
      </w:r>
      <w:proofErr w:type="gramEnd"/>
    </w:p>
    <w:p w14:paraId="67B4DAF5" w14:textId="77777777" w:rsidR="00FC41F0" w:rsidRPr="00FC41F0" w:rsidRDefault="00FC41F0" w:rsidP="00FC41F0">
      <w:pPr>
        <w:spacing w:after="0"/>
        <w:ind w:left="567"/>
      </w:pPr>
    </w:p>
    <w:p w14:paraId="2040D67A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int </w:t>
      </w:r>
      <w:proofErr w:type="spellStart"/>
      <w:r w:rsidRPr="00FC41F0">
        <w:t>totalCombinations</w:t>
      </w:r>
      <w:proofErr w:type="spellEnd"/>
      <w:r w:rsidRPr="00FC41F0">
        <w:t xml:space="preserve"> = 1 &lt;&lt; </w:t>
      </w:r>
      <w:proofErr w:type="gramStart"/>
      <w:r w:rsidRPr="00FC41F0">
        <w:t>n;</w:t>
      </w:r>
      <w:proofErr w:type="gramEnd"/>
    </w:p>
    <w:p w14:paraId="7270C84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</w:t>
      </w:r>
      <w:proofErr w:type="spellStart"/>
      <w:r w:rsidRPr="00FC41F0">
        <w:t>DebugLogger.Log</w:t>
      </w:r>
      <w:proofErr w:type="spellEnd"/>
      <w:r w:rsidRPr="00FC41F0">
        <w:t>($"</w:t>
      </w:r>
      <w:proofErr w:type="spellStart"/>
      <w:r w:rsidRPr="00FC41F0">
        <w:t>Начинаем</w:t>
      </w:r>
      <w:proofErr w:type="spellEnd"/>
      <w:r w:rsidRPr="00FC41F0">
        <w:t xml:space="preserve"> </w:t>
      </w:r>
      <w:proofErr w:type="spellStart"/>
      <w:r w:rsidRPr="00FC41F0">
        <w:t>перебор</w:t>
      </w:r>
      <w:proofErr w:type="spellEnd"/>
      <w:r w:rsidRPr="00FC41F0">
        <w:t xml:space="preserve"> {</w:t>
      </w:r>
      <w:proofErr w:type="spellStart"/>
      <w:r w:rsidRPr="00FC41F0">
        <w:t>totalCombinations</w:t>
      </w:r>
      <w:proofErr w:type="spellEnd"/>
      <w:r w:rsidRPr="00FC41F0">
        <w:t xml:space="preserve">} </w:t>
      </w:r>
      <w:proofErr w:type="spellStart"/>
      <w:r w:rsidRPr="00FC41F0">
        <w:t>комбинаций</w:t>
      </w:r>
      <w:proofErr w:type="spellEnd"/>
      <w:r w:rsidRPr="00FC41F0">
        <w:t>"</w:t>
      </w:r>
      <w:proofErr w:type="gramStart"/>
      <w:r w:rsidRPr="00FC41F0">
        <w:t>);</w:t>
      </w:r>
      <w:proofErr w:type="gramEnd"/>
    </w:p>
    <w:p w14:paraId="6BBF5FD2" w14:textId="77777777" w:rsidR="00FC41F0" w:rsidRPr="00FC41F0" w:rsidRDefault="00FC41F0" w:rsidP="00FC41F0">
      <w:pPr>
        <w:spacing w:after="0"/>
        <w:ind w:left="567"/>
      </w:pPr>
    </w:p>
    <w:p w14:paraId="27CBDF05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for (int mask = 0; mask &lt; </w:t>
      </w:r>
      <w:proofErr w:type="spellStart"/>
      <w:r w:rsidRPr="00FC41F0">
        <w:t>totalCombinations</w:t>
      </w:r>
      <w:proofErr w:type="spellEnd"/>
      <w:r w:rsidRPr="00FC41F0">
        <w:t>; mask++)</w:t>
      </w:r>
    </w:p>
    <w:p w14:paraId="533793AA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{</w:t>
      </w:r>
    </w:p>
    <w:p w14:paraId="1628BA3A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int </w:t>
      </w:r>
      <w:proofErr w:type="spellStart"/>
      <w:r w:rsidRPr="00FC41F0">
        <w:t>totalWeight</w:t>
      </w:r>
      <w:proofErr w:type="spellEnd"/>
      <w:r w:rsidRPr="00FC41F0">
        <w:t xml:space="preserve"> = </w:t>
      </w:r>
      <w:proofErr w:type="gramStart"/>
      <w:r w:rsidRPr="00FC41F0">
        <w:t>0;</w:t>
      </w:r>
      <w:proofErr w:type="gramEnd"/>
    </w:p>
    <w:p w14:paraId="337CF1E7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int </w:t>
      </w:r>
      <w:proofErr w:type="spellStart"/>
      <w:r w:rsidRPr="00FC41F0">
        <w:t>totalCost</w:t>
      </w:r>
      <w:proofErr w:type="spellEnd"/>
      <w:r w:rsidRPr="00FC41F0">
        <w:t xml:space="preserve"> = </w:t>
      </w:r>
      <w:proofErr w:type="gramStart"/>
      <w:r w:rsidRPr="00FC41F0">
        <w:t>0;</w:t>
      </w:r>
      <w:proofErr w:type="gramEnd"/>
    </w:p>
    <w:p w14:paraId="5B58F28C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List&lt;Item&gt; current = new List&lt;Item</w:t>
      </w:r>
      <w:proofErr w:type="gramStart"/>
      <w:r w:rsidRPr="00FC41F0">
        <w:t>&gt;();</w:t>
      </w:r>
      <w:proofErr w:type="gramEnd"/>
    </w:p>
    <w:p w14:paraId="7E5DD792" w14:textId="77777777" w:rsidR="00FC41F0" w:rsidRPr="00FC41F0" w:rsidRDefault="00FC41F0" w:rsidP="00FC41F0">
      <w:pPr>
        <w:spacing w:after="0"/>
        <w:ind w:left="567"/>
      </w:pPr>
    </w:p>
    <w:p w14:paraId="7123FFC3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for (int </w:t>
      </w:r>
      <w:proofErr w:type="spellStart"/>
      <w:r w:rsidRPr="00FC41F0">
        <w:t>i</w:t>
      </w:r>
      <w:proofErr w:type="spellEnd"/>
      <w:r w:rsidRPr="00FC41F0">
        <w:t xml:space="preserve"> = 0; </w:t>
      </w:r>
      <w:proofErr w:type="spellStart"/>
      <w:r w:rsidRPr="00FC41F0">
        <w:t>i</w:t>
      </w:r>
      <w:proofErr w:type="spellEnd"/>
      <w:r w:rsidRPr="00FC41F0">
        <w:t xml:space="preserve"> &lt; n; </w:t>
      </w:r>
      <w:proofErr w:type="spellStart"/>
      <w:r w:rsidRPr="00FC41F0">
        <w:t>i</w:t>
      </w:r>
      <w:proofErr w:type="spellEnd"/>
      <w:r w:rsidRPr="00FC41F0">
        <w:t>++)</w:t>
      </w:r>
    </w:p>
    <w:p w14:paraId="0D17C245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{</w:t>
      </w:r>
    </w:p>
    <w:p w14:paraId="6384903B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</w:t>
      </w:r>
      <w:proofErr w:type="gramStart"/>
      <w:r w:rsidRPr="00FC41F0">
        <w:t>if ((</w:t>
      </w:r>
      <w:proofErr w:type="gramEnd"/>
      <w:r w:rsidRPr="00FC41F0">
        <w:t xml:space="preserve">mask &amp; (1 &lt;&lt; </w:t>
      </w:r>
      <w:proofErr w:type="spellStart"/>
      <w:r w:rsidRPr="00FC41F0">
        <w:t>i</w:t>
      </w:r>
      <w:proofErr w:type="spellEnd"/>
      <w:r w:rsidRPr="00FC41F0">
        <w:t>)</w:t>
      </w:r>
      <w:proofErr w:type="gramStart"/>
      <w:r w:rsidRPr="00FC41F0">
        <w:t>) !</w:t>
      </w:r>
      <w:proofErr w:type="gramEnd"/>
      <w:r w:rsidRPr="00FC41F0">
        <w:t>= 0)</w:t>
      </w:r>
    </w:p>
    <w:p w14:paraId="6F9E05FE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{</w:t>
      </w:r>
    </w:p>
    <w:p w14:paraId="1C58C3F5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</w:t>
      </w:r>
      <w:proofErr w:type="spellStart"/>
      <w:r w:rsidRPr="00FC41F0">
        <w:t>totalWeight</w:t>
      </w:r>
      <w:proofErr w:type="spellEnd"/>
      <w:r w:rsidRPr="00FC41F0">
        <w:t xml:space="preserve"> += _</w:t>
      </w:r>
      <w:proofErr w:type="spellStart"/>
      <w:r w:rsidRPr="00FC41F0">
        <w:t>sourceItems</w:t>
      </w:r>
      <w:proofErr w:type="spellEnd"/>
      <w:r w:rsidRPr="00FC41F0">
        <w:t>[</w:t>
      </w:r>
      <w:proofErr w:type="spellStart"/>
      <w:r w:rsidRPr="00FC41F0">
        <w:t>i</w:t>
      </w:r>
      <w:proofErr w:type="spellEnd"/>
      <w:proofErr w:type="gramStart"/>
      <w:r w:rsidRPr="00FC41F0">
        <w:t>].Weight</w:t>
      </w:r>
      <w:proofErr w:type="gramEnd"/>
      <w:r w:rsidRPr="00FC41F0">
        <w:t>;</w:t>
      </w:r>
    </w:p>
    <w:p w14:paraId="14624A06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</w:t>
      </w:r>
      <w:proofErr w:type="spellStart"/>
      <w:r w:rsidRPr="00FC41F0">
        <w:t>totalCost</w:t>
      </w:r>
      <w:proofErr w:type="spellEnd"/>
      <w:r w:rsidRPr="00FC41F0">
        <w:t xml:space="preserve"> += _</w:t>
      </w:r>
      <w:proofErr w:type="spellStart"/>
      <w:r w:rsidRPr="00FC41F0">
        <w:t>sourceItems</w:t>
      </w:r>
      <w:proofErr w:type="spellEnd"/>
      <w:r w:rsidRPr="00FC41F0">
        <w:t>[</w:t>
      </w:r>
      <w:proofErr w:type="spellStart"/>
      <w:r w:rsidRPr="00FC41F0">
        <w:t>i</w:t>
      </w:r>
      <w:proofErr w:type="spellEnd"/>
      <w:proofErr w:type="gramStart"/>
      <w:r w:rsidRPr="00FC41F0">
        <w:t>].Cost</w:t>
      </w:r>
      <w:proofErr w:type="gramEnd"/>
      <w:r w:rsidRPr="00FC41F0">
        <w:t>;</w:t>
      </w:r>
    </w:p>
    <w:p w14:paraId="19BE8E9D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    </w:t>
      </w:r>
      <w:proofErr w:type="spellStart"/>
      <w:proofErr w:type="gramStart"/>
      <w:r w:rsidRPr="00FC41F0">
        <w:t>current.Add</w:t>
      </w:r>
      <w:proofErr w:type="spellEnd"/>
      <w:proofErr w:type="gramEnd"/>
      <w:r w:rsidRPr="00FC41F0">
        <w:t>(_</w:t>
      </w:r>
      <w:proofErr w:type="spellStart"/>
      <w:r w:rsidRPr="00FC41F0">
        <w:t>sourceItems</w:t>
      </w:r>
      <w:proofErr w:type="spellEnd"/>
      <w:r w:rsidRPr="00FC41F0">
        <w:t>[</w:t>
      </w:r>
      <w:proofErr w:type="spellStart"/>
      <w:r w:rsidRPr="00FC41F0">
        <w:t>i</w:t>
      </w:r>
      <w:proofErr w:type="spellEnd"/>
      <w:r w:rsidRPr="00FC41F0">
        <w:t>]</w:t>
      </w:r>
      <w:proofErr w:type="gramStart"/>
      <w:r w:rsidRPr="00FC41F0">
        <w:t>);</w:t>
      </w:r>
      <w:proofErr w:type="gramEnd"/>
    </w:p>
    <w:p w14:paraId="3E71ECFC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}</w:t>
      </w:r>
    </w:p>
    <w:p w14:paraId="339D521E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}</w:t>
      </w:r>
    </w:p>
    <w:p w14:paraId="3564292F" w14:textId="77777777" w:rsidR="00FC41F0" w:rsidRPr="00FC41F0" w:rsidRDefault="00FC41F0" w:rsidP="00FC41F0">
      <w:pPr>
        <w:spacing w:after="0"/>
        <w:ind w:left="567"/>
      </w:pPr>
    </w:p>
    <w:p w14:paraId="5E8CB335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if (</w:t>
      </w:r>
      <w:proofErr w:type="spellStart"/>
      <w:r w:rsidRPr="00FC41F0">
        <w:t>totalWeight</w:t>
      </w:r>
      <w:proofErr w:type="spellEnd"/>
      <w:r w:rsidRPr="00FC41F0">
        <w:t xml:space="preserve"> &lt;= </w:t>
      </w:r>
      <w:proofErr w:type="spellStart"/>
      <w:r w:rsidRPr="00FC41F0">
        <w:t>maxWeight</w:t>
      </w:r>
      <w:proofErr w:type="spellEnd"/>
      <w:r w:rsidRPr="00FC41F0">
        <w:t xml:space="preserve"> &amp;&amp; </w:t>
      </w:r>
      <w:proofErr w:type="spellStart"/>
      <w:r w:rsidRPr="00FC41F0">
        <w:t>totalCost</w:t>
      </w:r>
      <w:proofErr w:type="spellEnd"/>
      <w:r w:rsidRPr="00FC41F0">
        <w:t xml:space="preserve"> &gt; </w:t>
      </w:r>
      <w:proofErr w:type="spellStart"/>
      <w:r w:rsidRPr="00FC41F0">
        <w:t>bestCost</w:t>
      </w:r>
      <w:proofErr w:type="spellEnd"/>
      <w:r w:rsidRPr="00FC41F0">
        <w:t>)</w:t>
      </w:r>
    </w:p>
    <w:p w14:paraId="56C3EEDD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{</w:t>
      </w:r>
    </w:p>
    <w:p w14:paraId="35AF82BB" w14:textId="77777777" w:rsidR="00FC41F0" w:rsidRPr="00FC41F0" w:rsidRDefault="00FC41F0" w:rsidP="00FC41F0">
      <w:pPr>
        <w:spacing w:after="0"/>
        <w:ind w:left="567"/>
      </w:pPr>
      <w:r w:rsidRPr="00FC41F0">
        <w:lastRenderedPageBreak/>
        <w:t xml:space="preserve">                    </w:t>
      </w:r>
      <w:proofErr w:type="spellStart"/>
      <w:r w:rsidRPr="00FC41F0">
        <w:t>bestCost</w:t>
      </w:r>
      <w:proofErr w:type="spellEnd"/>
      <w:r w:rsidRPr="00FC41F0">
        <w:t xml:space="preserve"> = </w:t>
      </w:r>
      <w:proofErr w:type="spellStart"/>
      <w:proofErr w:type="gramStart"/>
      <w:r w:rsidRPr="00FC41F0">
        <w:t>totalCost</w:t>
      </w:r>
      <w:proofErr w:type="spellEnd"/>
      <w:r w:rsidRPr="00FC41F0">
        <w:t>;</w:t>
      </w:r>
      <w:proofErr w:type="gramEnd"/>
    </w:p>
    <w:p w14:paraId="29370FBC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</w:t>
      </w:r>
      <w:proofErr w:type="spellStart"/>
      <w:r w:rsidRPr="00FC41F0">
        <w:t>bestCombination</w:t>
      </w:r>
      <w:proofErr w:type="spellEnd"/>
      <w:r w:rsidRPr="00FC41F0">
        <w:t xml:space="preserve"> = new List&lt;Item&gt;(current</w:t>
      </w:r>
      <w:proofErr w:type="gramStart"/>
      <w:r w:rsidRPr="00FC41F0">
        <w:t>);</w:t>
      </w:r>
      <w:proofErr w:type="gramEnd"/>
    </w:p>
    <w:p w14:paraId="406363EE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    </w:t>
      </w:r>
      <w:proofErr w:type="spellStart"/>
      <w:r w:rsidRPr="00FC41F0">
        <w:t>DebugLogger.Log</w:t>
      </w:r>
      <w:proofErr w:type="spellEnd"/>
      <w:r w:rsidRPr="00FC41F0">
        <w:t>($"</w:t>
      </w:r>
      <w:proofErr w:type="spellStart"/>
      <w:r w:rsidRPr="00FC41F0">
        <w:t>Найдено</w:t>
      </w:r>
      <w:proofErr w:type="spellEnd"/>
      <w:r w:rsidRPr="00FC41F0">
        <w:t xml:space="preserve"> </w:t>
      </w:r>
      <w:proofErr w:type="spellStart"/>
      <w:r w:rsidRPr="00FC41F0">
        <w:t>улучшение</w:t>
      </w:r>
      <w:proofErr w:type="spellEnd"/>
      <w:r w:rsidRPr="00FC41F0">
        <w:t xml:space="preserve">: </w:t>
      </w:r>
      <w:proofErr w:type="spellStart"/>
      <w:r w:rsidRPr="00FC41F0">
        <w:t>вес</w:t>
      </w:r>
      <w:proofErr w:type="spellEnd"/>
      <w:r w:rsidRPr="00FC41F0">
        <w:t xml:space="preserve"> {</w:t>
      </w:r>
      <w:proofErr w:type="spellStart"/>
      <w:r w:rsidRPr="00FC41F0">
        <w:t>totalWeight</w:t>
      </w:r>
      <w:proofErr w:type="spellEnd"/>
      <w:r w:rsidRPr="00FC41F0">
        <w:t xml:space="preserve">}, </w:t>
      </w:r>
      <w:proofErr w:type="spellStart"/>
      <w:r w:rsidRPr="00FC41F0">
        <w:t>стоимость</w:t>
      </w:r>
      <w:proofErr w:type="spellEnd"/>
      <w:r w:rsidRPr="00FC41F0">
        <w:t xml:space="preserve"> {</w:t>
      </w:r>
      <w:proofErr w:type="spellStart"/>
      <w:r w:rsidRPr="00FC41F0">
        <w:t>totalCost</w:t>
      </w:r>
      <w:proofErr w:type="spellEnd"/>
      <w:r w:rsidRPr="00FC41F0">
        <w:t>}"</w:t>
      </w:r>
      <w:proofErr w:type="gramStart"/>
      <w:r w:rsidRPr="00FC41F0">
        <w:t>);</w:t>
      </w:r>
      <w:proofErr w:type="gramEnd"/>
    </w:p>
    <w:p w14:paraId="3FFD89FC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}</w:t>
      </w:r>
    </w:p>
    <w:p w14:paraId="7CA3714B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253E47E7" w14:textId="77777777" w:rsidR="00FC41F0" w:rsidRPr="00FC41F0" w:rsidRDefault="00FC41F0" w:rsidP="00FC41F0">
      <w:pPr>
        <w:spacing w:after="0"/>
        <w:ind w:left="567"/>
      </w:pPr>
    </w:p>
    <w:p w14:paraId="615933EB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_</w:t>
      </w:r>
      <w:proofErr w:type="spellStart"/>
      <w:r w:rsidRPr="00FC41F0">
        <w:t>bestSolution</w:t>
      </w:r>
      <w:proofErr w:type="spellEnd"/>
      <w:r w:rsidRPr="00FC41F0">
        <w:t xml:space="preserve"> = </w:t>
      </w:r>
      <w:proofErr w:type="spellStart"/>
      <w:proofErr w:type="gramStart"/>
      <w:r w:rsidRPr="00FC41F0">
        <w:t>bestCombination</w:t>
      </w:r>
      <w:proofErr w:type="spellEnd"/>
      <w:r w:rsidRPr="00FC41F0">
        <w:t>;</w:t>
      </w:r>
      <w:proofErr w:type="gramEnd"/>
    </w:p>
    <w:p w14:paraId="3629B7C1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</w:t>
      </w:r>
      <w:proofErr w:type="spellStart"/>
      <w:r w:rsidRPr="00FC41F0">
        <w:t>DebugLogger.Log</w:t>
      </w:r>
      <w:proofErr w:type="spellEnd"/>
      <w:r w:rsidRPr="00FC41F0">
        <w:t>($"</w:t>
      </w:r>
      <w:proofErr w:type="spellStart"/>
      <w:r w:rsidRPr="00FC41F0">
        <w:t>Перебор</w:t>
      </w:r>
      <w:proofErr w:type="spellEnd"/>
      <w:r w:rsidRPr="00FC41F0">
        <w:t xml:space="preserve"> </w:t>
      </w:r>
      <w:proofErr w:type="spellStart"/>
      <w:r w:rsidRPr="00FC41F0">
        <w:t>завершён</w:t>
      </w:r>
      <w:proofErr w:type="spellEnd"/>
      <w:r w:rsidRPr="00FC41F0">
        <w:t xml:space="preserve">. </w:t>
      </w:r>
      <w:proofErr w:type="spellStart"/>
      <w:proofErr w:type="gramStart"/>
      <w:r w:rsidRPr="00FC41F0">
        <w:t>Лучшая</w:t>
      </w:r>
      <w:proofErr w:type="spellEnd"/>
      <w:r w:rsidRPr="00FC41F0">
        <w:t xml:space="preserve"> </w:t>
      </w:r>
      <w:proofErr w:type="spellStart"/>
      <w:r w:rsidRPr="00FC41F0">
        <w:t>стоимость</w:t>
      </w:r>
      <w:proofErr w:type="spellEnd"/>
      <w:r w:rsidRPr="00FC41F0">
        <w:t>: {</w:t>
      </w:r>
      <w:proofErr w:type="spellStart"/>
      <w:r w:rsidRPr="00FC41F0">
        <w:t>bestCost</w:t>
      </w:r>
      <w:proofErr w:type="spellEnd"/>
      <w:r w:rsidRPr="00FC41F0">
        <w:t>}");</w:t>
      </w:r>
      <w:proofErr w:type="gramEnd"/>
    </w:p>
    <w:p w14:paraId="797B4AD7" w14:textId="77777777" w:rsidR="00FC41F0" w:rsidRPr="00FC41F0" w:rsidRDefault="00FC41F0" w:rsidP="00FC41F0">
      <w:pPr>
        <w:spacing w:after="0"/>
        <w:ind w:left="567"/>
      </w:pPr>
      <w:r w:rsidRPr="00FC41F0">
        <w:t xml:space="preserve">        }</w:t>
      </w:r>
    </w:p>
    <w:p w14:paraId="09F3113F" w14:textId="77777777" w:rsidR="00FC41F0" w:rsidRPr="00FC41F0" w:rsidRDefault="00FC41F0" w:rsidP="00FC41F0">
      <w:pPr>
        <w:spacing w:after="0"/>
        <w:ind w:left="567"/>
      </w:pPr>
    </w:p>
    <w:p w14:paraId="4CE94A2B" w14:textId="77777777" w:rsidR="00FC41F0" w:rsidRPr="00FC41F0" w:rsidRDefault="00FC41F0" w:rsidP="00FC41F0">
      <w:pPr>
        <w:spacing w:after="0"/>
        <w:ind w:left="567"/>
      </w:pPr>
      <w:r w:rsidRPr="00FC41F0">
        <w:t xml:space="preserve">        private void </w:t>
      </w:r>
      <w:proofErr w:type="spellStart"/>
      <w:proofErr w:type="gramStart"/>
      <w:r w:rsidRPr="00FC41F0">
        <w:t>DisplayItems</w:t>
      </w:r>
      <w:proofErr w:type="spellEnd"/>
      <w:r w:rsidRPr="00FC41F0">
        <w:t>(</w:t>
      </w:r>
      <w:proofErr w:type="gramEnd"/>
      <w:r w:rsidRPr="00FC41F0">
        <w:t>List&lt;Item&gt; items)</w:t>
      </w:r>
    </w:p>
    <w:p w14:paraId="2CCF3AE0" w14:textId="77777777" w:rsidR="00FC41F0" w:rsidRPr="00FC41F0" w:rsidRDefault="00FC41F0" w:rsidP="00FC41F0">
      <w:pPr>
        <w:spacing w:after="0"/>
        <w:ind w:left="567"/>
      </w:pPr>
      <w:r w:rsidRPr="00FC41F0">
        <w:t xml:space="preserve">        {</w:t>
      </w:r>
    </w:p>
    <w:p w14:paraId="25126264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</w:t>
      </w:r>
      <w:proofErr w:type="gramStart"/>
      <w:r w:rsidRPr="00FC41F0">
        <w:t>listView1.Items.Clear</w:t>
      </w:r>
      <w:proofErr w:type="gramEnd"/>
      <w:r w:rsidRPr="00FC41F0">
        <w:t>(</w:t>
      </w:r>
      <w:proofErr w:type="gramStart"/>
      <w:r w:rsidRPr="00FC41F0">
        <w:t>);</w:t>
      </w:r>
      <w:proofErr w:type="gramEnd"/>
    </w:p>
    <w:p w14:paraId="4D5566F3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foreach (var item in items)</w:t>
      </w:r>
    </w:p>
    <w:p w14:paraId="605B6333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{</w:t>
      </w:r>
    </w:p>
    <w:p w14:paraId="2CF97D16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var </w:t>
      </w:r>
      <w:proofErr w:type="spellStart"/>
      <w:r w:rsidRPr="00FC41F0">
        <w:t>listItem</w:t>
      </w:r>
      <w:proofErr w:type="spellEnd"/>
      <w:r w:rsidRPr="00FC41F0">
        <w:t xml:space="preserve"> = new </w:t>
      </w:r>
      <w:proofErr w:type="spellStart"/>
      <w:r w:rsidRPr="00FC41F0">
        <w:t>ListViewItem</w:t>
      </w:r>
      <w:proofErr w:type="spellEnd"/>
      <w:r w:rsidRPr="00FC41F0">
        <w:t>(</w:t>
      </w:r>
      <w:proofErr w:type="spellStart"/>
      <w:proofErr w:type="gramStart"/>
      <w:r w:rsidRPr="00FC41F0">
        <w:t>item.Name</w:t>
      </w:r>
      <w:proofErr w:type="spellEnd"/>
      <w:r w:rsidRPr="00FC41F0">
        <w:t>);</w:t>
      </w:r>
      <w:proofErr w:type="gramEnd"/>
    </w:p>
    <w:p w14:paraId="7A407B7F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spellStart"/>
      <w:proofErr w:type="gramStart"/>
      <w:r w:rsidRPr="00FC41F0">
        <w:t>listItem.SubItems.Add</w:t>
      </w:r>
      <w:proofErr w:type="spellEnd"/>
      <w:proofErr w:type="gramEnd"/>
      <w:r w:rsidRPr="00FC41F0">
        <w:t>(</w:t>
      </w:r>
      <w:proofErr w:type="spellStart"/>
      <w:proofErr w:type="gramStart"/>
      <w:r w:rsidRPr="00FC41F0">
        <w:t>item.Weight.ToString</w:t>
      </w:r>
      <w:proofErr w:type="spellEnd"/>
      <w:proofErr w:type="gramEnd"/>
      <w:r w:rsidRPr="00FC41F0">
        <w:t>()</w:t>
      </w:r>
      <w:proofErr w:type="gramStart"/>
      <w:r w:rsidRPr="00FC41F0">
        <w:t>);</w:t>
      </w:r>
      <w:proofErr w:type="gramEnd"/>
    </w:p>
    <w:p w14:paraId="16CEB46B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spellStart"/>
      <w:proofErr w:type="gramStart"/>
      <w:r w:rsidRPr="00FC41F0">
        <w:t>listItem.SubItems.Add</w:t>
      </w:r>
      <w:proofErr w:type="spellEnd"/>
      <w:proofErr w:type="gramEnd"/>
      <w:r w:rsidRPr="00FC41F0">
        <w:t>(</w:t>
      </w:r>
      <w:proofErr w:type="spellStart"/>
      <w:proofErr w:type="gramStart"/>
      <w:r w:rsidRPr="00FC41F0">
        <w:t>item.Cost.ToString</w:t>
      </w:r>
      <w:proofErr w:type="spellEnd"/>
      <w:proofErr w:type="gramEnd"/>
      <w:r w:rsidRPr="00FC41F0">
        <w:t>()</w:t>
      </w:r>
      <w:proofErr w:type="gramStart"/>
      <w:r w:rsidRPr="00FC41F0">
        <w:t>);</w:t>
      </w:r>
      <w:proofErr w:type="gramEnd"/>
    </w:p>
    <w:p w14:paraId="12EC3B53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    </w:t>
      </w:r>
      <w:proofErr w:type="gramStart"/>
      <w:r w:rsidRPr="00FC41F0">
        <w:t>listView1.Items.Add</w:t>
      </w:r>
      <w:proofErr w:type="gramEnd"/>
      <w:r w:rsidRPr="00FC41F0">
        <w:t>(</w:t>
      </w:r>
      <w:proofErr w:type="spellStart"/>
      <w:r w:rsidRPr="00FC41F0">
        <w:t>listItem</w:t>
      </w:r>
      <w:proofErr w:type="spellEnd"/>
      <w:proofErr w:type="gramStart"/>
      <w:r w:rsidRPr="00FC41F0">
        <w:t>);</w:t>
      </w:r>
      <w:proofErr w:type="gramEnd"/>
    </w:p>
    <w:p w14:paraId="0BAC9973" w14:textId="77777777" w:rsidR="00FC41F0" w:rsidRPr="00FC41F0" w:rsidRDefault="00FC41F0" w:rsidP="00FC41F0">
      <w:pPr>
        <w:spacing w:after="0"/>
        <w:ind w:left="567"/>
      </w:pPr>
      <w:r w:rsidRPr="00FC41F0">
        <w:t xml:space="preserve">            }</w:t>
      </w:r>
    </w:p>
    <w:p w14:paraId="77879063" w14:textId="77777777" w:rsidR="00FC41F0" w:rsidRPr="00FC41F0" w:rsidRDefault="00FC41F0" w:rsidP="00FC41F0">
      <w:pPr>
        <w:spacing w:after="0"/>
        <w:ind w:left="567"/>
      </w:pPr>
      <w:r w:rsidRPr="00FC41F0">
        <w:t xml:space="preserve">        }</w:t>
      </w:r>
    </w:p>
    <w:p w14:paraId="26BB2E56" w14:textId="77777777" w:rsidR="00FC41F0" w:rsidRPr="00FC41F0" w:rsidRDefault="00FC41F0" w:rsidP="00FC41F0">
      <w:pPr>
        <w:spacing w:after="0"/>
        <w:ind w:left="567"/>
      </w:pPr>
      <w:r w:rsidRPr="00FC41F0">
        <w:t xml:space="preserve">    }</w:t>
      </w:r>
    </w:p>
    <w:p w14:paraId="75ED6332" w14:textId="77777777" w:rsidR="00FC41F0" w:rsidRPr="00FC41F0" w:rsidRDefault="00FC41F0" w:rsidP="00FC41F0">
      <w:pPr>
        <w:spacing w:after="0"/>
        <w:ind w:left="567"/>
      </w:pPr>
      <w:r w:rsidRPr="00FC41F0">
        <w:t>}</w:t>
      </w:r>
    </w:p>
    <w:p w14:paraId="0B171135" w14:textId="77777777" w:rsidR="00FC41F0" w:rsidRPr="00FC41F0" w:rsidRDefault="00FC41F0">
      <w:pPr>
        <w:jc w:val="center"/>
        <w:rPr>
          <w:lang w:val="ru-RU"/>
        </w:rPr>
      </w:pPr>
    </w:p>
    <w:sectPr w:rsidR="00FC41F0" w:rsidRPr="00FC41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574252">
    <w:abstractNumId w:val="8"/>
  </w:num>
  <w:num w:numId="2" w16cid:durableId="472141310">
    <w:abstractNumId w:val="6"/>
  </w:num>
  <w:num w:numId="3" w16cid:durableId="1393234042">
    <w:abstractNumId w:val="5"/>
  </w:num>
  <w:num w:numId="4" w16cid:durableId="1004165936">
    <w:abstractNumId w:val="4"/>
  </w:num>
  <w:num w:numId="5" w16cid:durableId="1560945442">
    <w:abstractNumId w:val="7"/>
  </w:num>
  <w:num w:numId="6" w16cid:durableId="1621061107">
    <w:abstractNumId w:val="3"/>
  </w:num>
  <w:num w:numId="7" w16cid:durableId="1114131654">
    <w:abstractNumId w:val="2"/>
  </w:num>
  <w:num w:numId="8" w16cid:durableId="1256091674">
    <w:abstractNumId w:val="1"/>
  </w:num>
  <w:num w:numId="9" w16cid:durableId="78789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249"/>
    <w:rsid w:val="0029639D"/>
    <w:rsid w:val="00326F90"/>
    <w:rsid w:val="006978C1"/>
    <w:rsid w:val="0070640F"/>
    <w:rsid w:val="00AA1D8D"/>
    <w:rsid w:val="00AA4A14"/>
    <w:rsid w:val="00B47730"/>
    <w:rsid w:val="00C2070A"/>
    <w:rsid w:val="00CB0664"/>
    <w:rsid w:val="00FC41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47A042"/>
  <w14:defaultImageDpi w14:val="300"/>
  <w15:docId w15:val="{2E17054A-647B-47BF-9175-8C55F27C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2425</Words>
  <Characters>13826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Кременчук</dc:creator>
  <cp:keywords/>
  <dc:description>generated by python-docx</dc:description>
  <cp:lastModifiedBy>Данил Кременчук</cp:lastModifiedBy>
  <cp:revision>3</cp:revision>
  <dcterms:created xsi:type="dcterms:W3CDTF">2026-03-15T08:08:00Z</dcterms:created>
  <dcterms:modified xsi:type="dcterms:W3CDTF">2026-03-15T08:09:00Z</dcterms:modified>
  <cp:category/>
  <dc:language>ru-RU</dc:language>
</cp:coreProperties>
</file>